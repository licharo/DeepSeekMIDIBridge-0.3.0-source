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5FA8"/>
        </w:rPr>
        <w:t>DeepSeek MIDI Bridge 使用手册</w:t>
      </w:r>
    </w:p>
    <w:p>
      <w:r>
        <w:rPr>
          <w:rFonts w:ascii="Microsoft YaHei" w:hAnsi="Microsoft YaHei" w:eastAsia="Microsoft YaHei" w:cs="Microsoft YaHei"/>
          <w:b/>
        </w:rPr>
        <w:t>版本 0.3.0 · Windows x64</w:t>
      </w:r>
    </w:p>
    <w:p>
      <w:r>
        <w:rPr>
          <w:rFonts w:ascii="Microsoft YaHei" w:hAnsi="Microsoft YaHei" w:eastAsia="Microsoft YaHei" w:cs="Microsoft YaHei"/>
        </w:rPr>
        <w:t>适用宿主：</w:t>
      </w:r>
      <w:r>
        <w:rPr>
          <w:rFonts w:ascii="Microsoft YaHei" w:hAnsi="Microsoft YaHei" w:eastAsia="Microsoft YaHei" w:cs="Microsoft YaHei"/>
          <w:b/>
        </w:rPr>
        <w:t>任何支持 VST3 的宿主</w:t>
      </w:r>
      <w:r>
        <w:rPr>
          <w:rFonts w:ascii="Microsoft YaHei" w:hAnsi="Microsoft YaHei" w:eastAsia="Microsoft YaHei" w:cs="Microsoft YaHei"/>
        </w:rPr>
        <w:t>（Ableton Live、Cubase/Nuendo、Studio One、REAPER、Bitwig、FL Studio…，见 §8.5）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目录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1. </w:t>
      </w:r>
      <w:r>
        <w:rPr>
          <w:rFonts w:ascii="Microsoft YaHei" w:hAnsi="Microsoft YaHei" w:eastAsia="Microsoft YaHei" w:cs="Microsoft YaHei"/>
        </w:rPr>
        <w:t>它是什么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2. </w:t>
      </w:r>
      <w:r>
        <w:rPr>
          <w:rFonts w:ascii="Microsoft YaHei" w:hAnsi="Microsoft YaHei" w:eastAsia="Microsoft YaHei" w:cs="Microsoft YaHei"/>
        </w:rPr>
        <w:t>安装与卸载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3. </w:t>
      </w:r>
      <w:r>
        <w:rPr>
          <w:rFonts w:ascii="Microsoft YaHei" w:hAnsi="Microsoft YaHei" w:eastAsia="Microsoft YaHei" w:cs="Microsoft YaHei"/>
        </w:rPr>
        <w:t>界面总览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4. </w:t>
      </w:r>
      <w:r>
        <w:rPr>
          <w:rFonts w:ascii="Microsoft YaHei" w:hAnsi="Microsoft YaHei" w:eastAsia="Microsoft YaHei" w:cs="Microsoft YaHei"/>
        </w:rPr>
        <w:t>① 其它音轨的 MIDI（素材区）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5. </w:t>
      </w:r>
      <w:r>
        <w:rPr>
          <w:rFonts w:ascii="Microsoft YaHei" w:hAnsi="Microsoft YaHei" w:eastAsia="Microsoft YaHei" w:cs="Microsoft YaHei"/>
        </w:rPr>
        <w:t>② 你的要求（生成区）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6. </w:t>
      </w:r>
      <w:r>
        <w:rPr>
          <w:rFonts w:ascii="Microsoft YaHei" w:hAnsi="Microsoft YaHei" w:eastAsia="Microsoft YaHei" w:cs="Microsoft YaHei"/>
        </w:rPr>
        <w:t>③ 结果（生成结果区）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7. </w:t>
      </w:r>
      <w:r>
        <w:rPr>
          <w:rFonts w:ascii="Microsoft YaHei" w:hAnsi="Microsoft YaHei" w:eastAsia="Microsoft YaHei" w:cs="Microsoft YaHei"/>
        </w:rPr>
        <w:t>⚙ 设置面板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8. </w:t>
      </w:r>
      <w:r>
        <w:rPr>
          <w:rFonts w:ascii="Microsoft YaHei" w:hAnsi="Microsoft YaHei" w:eastAsia="Microsoft YaHei" w:cs="Microsoft YaHei"/>
        </w:rPr>
        <w:t>四种接法 + 在其它宿主里使用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9. </w:t>
      </w:r>
      <w:r>
        <w:rPr>
          <w:rFonts w:ascii="Microsoft YaHei" w:hAnsi="Microsoft YaHei" w:eastAsia="Microsoft YaHei" w:cs="Microsoft YaHei"/>
        </w:rPr>
        <w:t>工程隔离与文件位置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10. </w:t>
      </w:r>
      <w:r>
        <w:rPr>
          <w:rFonts w:ascii="Microsoft YaHei" w:hAnsi="Microsoft YaHei" w:eastAsia="Microsoft YaHei" w:cs="Microsoft YaHei"/>
        </w:rPr>
        <w:t>完整工作流示例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11. </w:t>
      </w:r>
      <w:r>
        <w:rPr>
          <w:rFonts w:ascii="Microsoft YaHei" w:hAnsi="Microsoft YaHei" w:eastAsia="Microsoft YaHei" w:cs="Microsoft YaHei"/>
        </w:rPr>
        <w:t>命令行工具 dmb-cli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12. </w:t>
      </w:r>
      <w:r>
        <w:rPr>
          <w:rFonts w:ascii="Microsoft YaHei" w:hAnsi="Microsoft YaHei" w:eastAsia="Microsoft YaHei" w:cs="Microsoft YaHei"/>
        </w:rPr>
        <w:t>怎么写要求（提示词技巧）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13. </w:t>
      </w:r>
      <w:r>
        <w:rPr>
          <w:rFonts w:ascii="Microsoft YaHei" w:hAnsi="Microsoft YaHei" w:eastAsia="Microsoft YaHei" w:cs="Microsoft YaHei"/>
        </w:rPr>
        <w:t>故障排查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14. </w:t>
      </w:r>
      <w:r>
        <w:rPr>
          <w:rFonts w:ascii="Microsoft YaHei" w:hAnsi="Microsoft YaHei" w:eastAsia="Microsoft YaHei" w:cs="Microsoft YaHei"/>
        </w:rPr>
        <w:t>常见问题 FAQ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15. </w:t>
      </w:r>
      <w:r>
        <w:rPr>
          <w:rFonts w:ascii="Microsoft YaHei" w:hAnsi="Microsoft YaHei" w:eastAsia="Microsoft YaHei" w:cs="Microsoft YaHei"/>
        </w:rPr>
        <w:t>所有文件与数据一览（含删除方式）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16. </w:t>
      </w:r>
      <w:r>
        <w:rPr>
          <w:rFonts w:ascii="Microsoft YaHei" w:hAnsi="Microsoft YaHei" w:eastAsia="Microsoft YaHei" w:cs="Microsoft YaHei"/>
        </w:rPr>
        <w:t>已知限制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17. </w:t>
      </w:r>
      <w:r>
        <w:rPr>
          <w:rFonts w:ascii="Microsoft YaHei" w:hAnsi="Microsoft YaHei" w:eastAsia="Microsoft YaHei" w:cs="Microsoft YaHei"/>
        </w:rPr>
        <w:t>附录 A：参数默认值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18. </w:t>
      </w:r>
      <w:r>
        <w:rPr>
          <w:rFonts w:ascii="Microsoft YaHei" w:hAnsi="Microsoft YaHei" w:eastAsia="Microsoft YaHei" w:cs="Microsoft YaHei"/>
        </w:rPr>
        <w:t>附录 B：操作速查（鼠标/快捷键）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1. 它是什么</w:t>
      </w:r>
    </w:p>
    <w:p>
      <w:r>
        <w:rPr>
          <w:rFonts w:ascii="Microsoft YaHei" w:hAnsi="Microsoft YaHei" w:eastAsia="Microsoft YaHei" w:cs="Microsoft YaHei"/>
        </w:rPr>
        <w:t>一句话：</w:t>
      </w:r>
      <w:r>
        <w:rPr>
          <w:rFonts w:ascii="Microsoft YaHei" w:hAnsi="Microsoft YaHei" w:eastAsia="Microsoft YaHei" w:cs="Microsoft YaHei"/>
          <w:b/>
        </w:rPr>
        <w:t>一个 VST3 插件，能读到你其它音轨正在弹的 MIDI，把它当作参考素材发给 DeepSeek，按你的自然语言要求写出新的 MIDI，存成标准 `.mid` 文件供你拖进 Live。</w:t>
      </w:r>
    </w:p>
    <w:p>
      <w:r>
        <w:rPr>
          <w:rFonts w:ascii="Microsoft YaHei" w:hAnsi="Microsoft YaHei" w:eastAsia="Microsoft YaHei" w:cs="Microsoft YaHei"/>
        </w:rPr>
        <w:t>它由三个能力组成，可以同时开：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捕获端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做什么：</w:t>
      </w:r>
      <w:r>
        <w:rPr>
          <w:rFonts w:ascii="Microsoft YaHei" w:hAnsi="Microsoft YaHei" w:eastAsia="Microsoft YaHei" w:cs="Microsoft YaHei"/>
        </w:rPr>
        <w:t xml:space="preserve"> 把本轨收到的 MIDI 变成音符快照，写进本机“共享总线”，让同一工程里其它实例看得见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用在哪种接法：</w:t>
      </w:r>
      <w:r>
        <w:rPr>
          <w:rFonts w:ascii="Microsoft YaHei" w:hAnsi="Microsoft YaHei" w:eastAsia="Microsoft YaHei" w:cs="Microsoft YaHei"/>
        </w:rPr>
        <w:t xml:space="preserve"> 方式 A（多个实例协作）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生成端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做什么：</w:t>
      </w:r>
      <w:r>
        <w:rPr>
          <w:rFonts w:ascii="Microsoft YaHei" w:hAnsi="Microsoft YaHei" w:eastAsia="Microsoft YaHei" w:cs="Microsoft YaHei"/>
        </w:rPr>
        <w:t xml:space="preserve"> 把勾选的参考素材 + 你写的文字要求发给 DeepSeek，解析返回的 JSON，写成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文件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用在哪种接法：</w:t>
      </w:r>
      <w:r>
        <w:rPr>
          <w:rFonts w:ascii="Microsoft YaHei" w:hAnsi="Microsoft YaHei" w:eastAsia="Microsoft YaHei" w:cs="Microsoft YaHei"/>
        </w:rPr>
        <w:t xml:space="preserve"> 全部接法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播放端</w:t>
      </w:r>
      <w:r>
        <w:rPr>
          <w:rFonts w:ascii="Microsoft YaHei" w:hAnsi="Microsoft YaHei" w:eastAsia="Microsoft YaHei" w:cs="Microsoft YaHei"/>
        </w:rPr>
        <w:t>（可选）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做什么：</w:t>
      </w:r>
      <w:r>
        <w:rPr>
          <w:rFonts w:ascii="Microsoft YaHei" w:hAnsi="Microsoft YaHei" w:eastAsia="Microsoft YaHei" w:cs="Microsoft YaHei"/>
        </w:rPr>
        <w:t xml:space="preserve"> 让生成的音符实时从插件输出（跟随宿主走带 / 循环 / 自己跑时钟“试听”）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用在哪种接法：</w:t>
      </w:r>
      <w:r>
        <w:rPr>
          <w:rFonts w:ascii="Microsoft YaHei" w:hAnsi="Microsoft YaHei" w:eastAsia="Microsoft YaHei" w:cs="Microsoft YaHei"/>
        </w:rPr>
        <w:t xml:space="preserve"> 可选，取决于宿主</w:t>
      </w:r>
    </w:p>
    <w:p/>
    <w:p>
      <w:r>
        <w:rPr>
          <w:rFonts w:ascii="Microsoft YaHei" w:hAnsi="Microsoft YaHei" w:eastAsia="Microsoft YaHei" w:cs="Microsoft YaHei"/>
        </w:rPr>
        <w:t>工作流程：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源音轨（贝斯/鼓/和声…）                     目标音轨</w:t>
        <w:br/>
      </w:r>
      <w:r>
        <w:rPr>
          <w:rFonts w:ascii="Consolas" w:hAnsi="Consolas" w:eastAsia="Microsoft YaHei" w:cs="Consolas"/>
          <w:sz w:val="18"/>
        </w:rPr>
        <w:t>┌───────────────────────┐                  ┌──────────────────────────────┐</w:t>
        <w:br/>
      </w:r>
      <w:r>
        <w:rPr>
          <w:rFonts w:ascii="Consolas" w:hAnsi="Consolas" w:eastAsia="Microsoft YaHei" w:cs="Consolas"/>
          <w:sz w:val="18"/>
        </w:rPr>
        <w:t>│ DeepSeek MIDI Bridge  │  共享总线(文件)   │ DeepSeek MIDI Bridge         │</w:t>
        <w:br/>
      </w:r>
      <w:r>
        <w:rPr>
          <w:rFonts w:ascii="Consolas" w:hAnsi="Consolas" w:eastAsia="Microsoft YaHei" w:cs="Consolas"/>
          <w:sz w:val="18"/>
        </w:rPr>
        <w:t>│ 角色：捕获/发送        │ ───────────────▶ │ 角色：生成                    │</w:t>
        <w:br/>
      </w:r>
      <w:r>
        <w:rPr>
          <w:rFonts w:ascii="Consolas" w:hAnsi="Consolas" w:eastAsia="Microsoft YaHei" w:cs="Consolas"/>
          <w:sz w:val="18"/>
        </w:rPr>
        <w:t>│ 捕获本轨 MIDI 并发布   │                  │ 勾选参考轨 → 写要求 → 调 API  │</w:t>
        <w:br/>
      </w:r>
      <w:r>
        <w:rPr>
          <w:rFonts w:ascii="Consolas" w:hAnsi="Consolas" w:eastAsia="Microsoft YaHei" w:cs="Consolas"/>
          <w:sz w:val="18"/>
        </w:rPr>
        <w:t>└───────────────────────┘                  │ → 写 &lt;工程文件夹&gt;\*.mid       │</w:t>
        <w:br/>
      </w:r>
      <w:r>
        <w:rPr>
          <w:rFonts w:ascii="Consolas" w:hAnsi="Consolas" w:eastAsia="Microsoft YaHei" w:cs="Consolas"/>
          <w:sz w:val="18"/>
        </w:rPr>
        <w:t xml:space="preserve">                                           │ → 自动打开文件夹，拖进 Live   │</w:t>
        <w:br/>
      </w:r>
      <w:r>
        <w:rPr>
          <w:rFonts w:ascii="Consolas" w:hAnsi="Consolas" w:eastAsia="Microsoft YaHei" w:cs="Consolas"/>
          <w:sz w:val="18"/>
        </w:rPr>
        <w:t xml:space="preserve">                                           └──────────────────────────────┘</w:t>
      </w:r>
    </w:p>
    <w:p>
      <w:pPr>
        <w:pStyle w:val="IntenseQuote"/>
      </w:pPr>
      <w:r>
        <w:rPr>
          <w:rFonts w:ascii="Microsoft YaHei" w:hAnsi="Microsoft YaHei" w:eastAsia="Microsoft YaHei" w:cs="Microsoft YaHei"/>
        </w:rPr>
        <w:t xml:space="preserve">也可以完全不用共享总线：把目标轨的 </w:t>
      </w:r>
      <w:r>
        <w:rPr>
          <w:rFonts w:ascii="Microsoft YaHei" w:hAnsi="Microsoft YaHei" w:eastAsia="Microsoft YaHei" w:cs="Microsoft YaHei"/>
          <w:b/>
        </w:rPr>
        <w:t>MIDI From</w:t>
      </w:r>
      <w:r>
        <w:rPr>
          <w:rFonts w:ascii="Microsoft YaHei" w:hAnsi="Microsoft YaHei" w:eastAsia="Microsoft YaHei" w:cs="Microsoft YaHei"/>
        </w:rPr>
        <w:t xml:space="preserve"> 指向源轨（方式 B），插件直接就能看到对方。</w:t>
      </w:r>
    </w:p>
    <w:p>
      <w:pPr>
        <w:pStyle w:val="IntenseQuote"/>
      </w:pPr>
      <w:r>
        <w:rPr>
          <w:rFonts w:ascii="Microsoft YaHei" w:hAnsi="Microsoft YaHei" w:eastAsia="Microsoft YaHei" w:cs="Microsoft YaHei"/>
        </w:rPr>
        <w:t xml:space="preserve">或者把任意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文件</w:t>
      </w:r>
      <w:r>
        <w:rPr>
          <w:rFonts w:ascii="Microsoft YaHei" w:hAnsi="Microsoft YaHei" w:eastAsia="Microsoft YaHei" w:cs="Microsoft YaHei"/>
          <w:b/>
        </w:rPr>
        <w:t>拖进插件窗口</w:t>
      </w:r>
      <w:r>
        <w:rPr>
          <w:rFonts w:ascii="Microsoft YaHei" w:hAnsi="Microsoft YaHei" w:eastAsia="Microsoft YaHei" w:cs="Microsoft YaHei"/>
        </w:rPr>
        <w:t>当参考（方式 B+）。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2. 安装与卸载</w:t>
      </w:r>
    </w:p>
    <w:p>
      <w:pPr>
        <w:pStyle w:val="Heading3"/>
      </w:pPr>
      <w:r>
        <w:rPr>
          <w:color w:val="1F5FA8"/>
        </w:rPr>
        <w:t>2.1 用安装包一键安装</w:t>
      </w:r>
    </w:p>
    <w:p>
      <w:r>
        <w:rPr>
          <w:rFonts w:ascii="Microsoft YaHei" w:hAnsi="Microsoft YaHei" w:eastAsia="Microsoft YaHei" w:cs="Microsoft YaHei"/>
        </w:rPr>
        <w:t xml:space="preserve">双击 </w:t>
      </w:r>
      <w:r>
        <w:rPr>
          <w:rFonts w:ascii="Microsoft YaHei" w:hAnsi="Microsoft YaHei" w:eastAsia="Microsoft YaHei" w:cs="Microsoft YaHei"/>
          <w:b/>
        </w:rPr>
        <w:t>`DeepSeekMIDIBridge-Setup-0.3.0.exe`</w:t>
      </w:r>
      <w:r>
        <w:rPr>
          <w:rFonts w:ascii="Microsoft YaHei" w:hAnsi="Microsoft YaHei" w:eastAsia="Microsoft YaHei" w:cs="Microsoft YaHei"/>
        </w:rPr>
        <w:t>，出现安装窗口：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安装 DeepSeek MIDI Bridge</w:t>
      </w:r>
      <w:r>
        <w:rPr>
          <w:rFonts w:ascii="Microsoft YaHei" w:hAnsi="Microsoft YaHei" w:eastAsia="Microsoft YaHei" w:cs="Microsoft YaHei"/>
        </w:rPr>
        <w:t>（标题）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当前是安装模式。副标题显示版本号与“不需要额外的运行库”。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插件安装位置</w:t>
      </w:r>
      <w:r>
        <w:rPr>
          <w:rFonts w:ascii="Microsoft YaHei" w:hAnsi="Microsoft YaHei" w:eastAsia="Microsoft YaHei" w:cs="Microsoft YaHei"/>
        </w:rPr>
        <w:t>（输入框）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插件 </w:t>
      </w:r>
      <w:r>
        <w:rPr>
          <w:rFonts w:ascii="Consolas" w:hAnsi="Consolas" w:eastAsia="Microsoft YaHei" w:cs="Consolas"/>
          <w:sz w:val="20"/>
        </w:rPr>
        <w:t>.vst3</w:t>
      </w:r>
      <w:r>
        <w:rPr>
          <w:rFonts w:ascii="Microsoft YaHei" w:hAnsi="Microsoft YaHei" w:eastAsia="Microsoft YaHei" w:cs="Microsoft YaHei"/>
        </w:rPr>
        <w:t xml:space="preserve"> 装到哪里。默认 </w:t>
      </w:r>
      <w:r>
        <w:rPr>
          <w:rFonts w:ascii="Consolas" w:hAnsi="Consolas" w:eastAsia="Microsoft YaHei" w:cs="Consolas"/>
          <w:sz w:val="20"/>
        </w:rPr>
        <w:t>C:\Program Files\Common Files\VST3</w:t>
      </w:r>
      <w:r>
        <w:rPr>
          <w:rFonts w:ascii="Microsoft YaHei" w:hAnsi="Microsoft YaHei" w:eastAsia="Microsoft YaHei" w:cs="Microsoft YaHei"/>
        </w:rPr>
        <w:t>（</w:t>
      </w:r>
      <w:r>
        <w:rPr>
          <w:rFonts w:ascii="Microsoft YaHei" w:hAnsi="Microsoft YaHei" w:eastAsia="Microsoft YaHei" w:cs="Microsoft YaHei"/>
          <w:b/>
        </w:rPr>
        <w:t>Ableton Live 只会自动扫描这一个系统目录</w:t>
      </w:r>
      <w:r>
        <w:rPr>
          <w:rFonts w:ascii="Microsoft YaHei" w:hAnsi="Microsoft YaHei" w:eastAsia="Microsoft YaHei" w:cs="Microsoft YaHei"/>
        </w:rPr>
        <w:t>，所以默认就是它）。如果之前装过，会记住上次的位置。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浏览…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打开文件夹选择框，换成别的目录（例如 D 盘的 VST3 目录）。换了以后要在 Live 里手动把这个目录加进 </w:t>
      </w:r>
      <w:r>
        <w:rPr>
          <w:rFonts w:ascii="Consolas" w:hAnsi="Consolas" w:eastAsia="Microsoft YaHei" w:cs="Consolas"/>
          <w:sz w:val="20"/>
        </w:rPr>
        <w:t>Plug-Ins → VST3 Plug-In Custom Folder</w:t>
      </w:r>
      <w:r>
        <w:rPr>
          <w:rFonts w:ascii="Microsoft YaHei" w:hAnsi="Microsoft YaHei" w:eastAsia="Microsoft YaHei" w:cs="Microsoft YaHei"/>
        </w:rPr>
        <w:t>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同时安装纯 MIDI 版本（Cubase / Bitwig 等宿主的 MIDI 插槽用；Ableton Live 无法加载它）</w:t>
      </w:r>
      <w:r>
        <w:rPr>
          <w:rFonts w:ascii="Microsoft YaHei" w:hAnsi="Microsoft YaHei" w:eastAsia="Microsoft YaHei" w:cs="Microsoft YaHei"/>
        </w:rPr>
        <w:t>（复选框）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勾上时会额外装上没有音频总线的 </w:t>
      </w:r>
      <w:r>
        <w:rPr>
          <w:rFonts w:ascii="Consolas" w:hAnsi="Consolas" w:eastAsia="Microsoft YaHei" w:cs="Consolas"/>
          <w:sz w:val="20"/>
        </w:rPr>
        <w:t>DeepSeek MIDI Bridge (MIDI).vst3</w:t>
      </w:r>
      <w:r>
        <w:rPr>
          <w:rFonts w:ascii="Microsoft YaHei" w:hAnsi="Microsoft YaHei" w:eastAsia="Microsoft YaHei" w:cs="Microsoft YaHei"/>
        </w:rPr>
        <w:t xml:space="preserve"> —— Cubase/Nuendo 的 MIDI 插槽、Bitwig 的 Note FX 只能用这个版本。</w:t>
      </w:r>
      <w:r>
        <w:rPr>
          <w:rFonts w:ascii="Microsoft YaHei" w:hAnsi="Microsoft YaHei" w:eastAsia="Microsoft YaHei" w:cs="Microsoft YaHei"/>
          <w:b/>
        </w:rPr>
        <w:t>Ableton Live 拒绝加载它</w:t>
      </w:r>
      <w:r>
        <w:rPr>
          <w:rFonts w:ascii="Microsoft YaHei" w:hAnsi="Microsoft YaHei" w:eastAsia="Microsoft YaHei" w:cs="Microsoft YaHei"/>
        </w:rPr>
        <w:t xml:space="preserve">（日志里是 </w:t>
      </w:r>
      <w:r>
        <w:rPr>
          <w:rFonts w:ascii="Consolas" w:hAnsi="Consolas" w:eastAsia="Microsoft YaHei" w:cs="Consolas"/>
          <w:sz w:val="20"/>
        </w:rPr>
        <w:t>no valid audio input bus</w:t>
      </w:r>
      <w:r>
        <w:rPr>
          <w:rFonts w:ascii="Microsoft YaHei" w:hAnsi="Microsoft YaHei" w:eastAsia="Microsoft YaHei" w:cs="Microsoft YaHei"/>
        </w:rPr>
        <w:t>），所以默认</w:t>
      </w:r>
      <w:r>
        <w:rPr>
          <w:rFonts w:ascii="Microsoft YaHei" w:hAnsi="Microsoft YaHei" w:eastAsia="Microsoft YaHei" w:cs="Microsoft YaHei"/>
          <w:b/>
        </w:rPr>
        <w:t>不勾选</w:t>
      </w:r>
      <w:r>
        <w:rPr>
          <w:rFonts w:ascii="Microsoft YaHei" w:hAnsi="Microsoft YaHei" w:eastAsia="Microsoft YaHei" w:cs="Microsoft YaHei"/>
        </w:rPr>
        <w:t>；不勾选时安装程序还会顺手删掉以前留下的那个目录。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开始安装</w:t>
      </w:r>
      <w:r>
        <w:rPr>
          <w:rFonts w:ascii="Microsoft YaHei" w:hAnsi="Microsoft YaHei" w:eastAsia="Microsoft YaHei" w:cs="Microsoft YaHei"/>
        </w:rPr>
        <w:t>（蓝色主按钮）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开始复制文件。过程中进度条 + 状态文字会显示每一步（检查宿主 → 读取安装内容 → 安装文件 → 安装卸载程序 → 记录安装清单 → 登记到“应用和功能” → 完成）。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退出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关掉安装程序。安装中会变成“请稍候…”。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完成</w:t>
      </w:r>
      <w:r>
        <w:rPr>
          <w:rFonts w:ascii="Microsoft YaHei" w:hAnsi="Microsoft YaHei" w:eastAsia="Microsoft YaHei" w:cs="Microsoft YaHei"/>
        </w:rPr>
        <w:t>（安装成功后按钮变化）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关闭窗口。同时左下角会显示下一步提示和卸载程序路径。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打开插件文件夹</w:t>
      </w:r>
      <w:r>
        <w:rPr>
          <w:rFonts w:ascii="Microsoft YaHei" w:hAnsi="Microsoft YaHei" w:eastAsia="Microsoft YaHei" w:cs="Microsoft YaHei"/>
        </w:rPr>
        <w:t>（安装成功后按钮变化）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用资源管理器打开刚刚的插件目录，方便确认。</w:t>
      </w:r>
    </w:p>
    <w:p/>
    <w:p>
      <w:r>
        <w:rPr>
          <w:rFonts w:ascii="Microsoft YaHei" w:hAnsi="Microsoft YaHei" w:eastAsia="Microsoft YaHei" w:cs="Microsoft YaHei"/>
        </w:rPr>
        <w:t>安装程序会做的事：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1. 把 </w:t>
      </w:r>
      <w:r>
        <w:rPr>
          <w:rFonts w:ascii="Consolas" w:hAnsi="Consolas" w:eastAsia="Microsoft YaHei" w:cs="Consolas"/>
          <w:sz w:val="20"/>
        </w:rPr>
        <w:t>.vst3</w:t>
      </w:r>
      <w:r>
        <w:rPr>
          <w:rFonts w:ascii="Microsoft YaHei" w:hAnsi="Microsoft YaHei" w:eastAsia="Microsoft YaHei" w:cs="Microsoft YaHei"/>
        </w:rPr>
        <w:t xml:space="preserve"> 目录树（含 </w:t>
      </w:r>
      <w:r>
        <w:rPr>
          <w:rFonts w:ascii="Consolas" w:hAnsi="Consolas" w:eastAsia="Microsoft YaHei" w:cs="Consolas"/>
          <w:sz w:val="20"/>
        </w:rPr>
        <w:t>Contents\x86_64-win\*.vst3</w:t>
      </w:r>
      <w:r>
        <w:rPr>
          <w:rFonts w:ascii="Microsoft YaHei" w:hAnsi="Microsoft YaHei" w:eastAsia="Microsoft YaHei" w:cs="Microsoft YaHei"/>
        </w:rPr>
        <w:t xml:space="preserve"> 与 </w:t>
      </w:r>
      <w:r>
        <w:rPr>
          <w:rFonts w:ascii="Consolas" w:hAnsi="Consolas" w:eastAsia="Microsoft YaHei" w:cs="Consolas"/>
          <w:sz w:val="20"/>
        </w:rPr>
        <w:t>Contents\Resources\moduleinfo.json</w:t>
      </w:r>
      <w:r>
        <w:rPr>
          <w:rFonts w:ascii="Microsoft YaHei" w:hAnsi="Microsoft YaHei" w:eastAsia="Microsoft YaHei" w:cs="Microsoft YaHei"/>
        </w:rPr>
        <w:t>）复制到所选目录；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2. 在</w:t>
      </w:r>
      <w:r>
        <w:rPr>
          <w:rFonts w:ascii="Microsoft YaHei" w:hAnsi="Microsoft YaHei" w:eastAsia="Microsoft YaHei" w:cs="Microsoft YaHei"/>
          <w:b/>
        </w:rPr>
        <w:t>程序目录</w:t>
      </w:r>
      <w:r>
        <w:rPr>
          <w:rFonts w:ascii="Microsoft YaHei" w:hAnsi="Microsoft YaHei" w:eastAsia="Microsoft YaHei" w:cs="Microsoft YaHei"/>
        </w:rPr>
        <w:t xml:space="preserve">（一般为 </w:t>
      </w:r>
      <w:r>
        <w:rPr>
          <w:rFonts w:ascii="Consolas" w:hAnsi="Consolas" w:eastAsia="Microsoft YaHei" w:cs="Consolas"/>
          <w:sz w:val="20"/>
        </w:rPr>
        <w:t>C:\Program Files\DeepSeek MIDI Bridge</w:t>
      </w:r>
      <w:r>
        <w:rPr>
          <w:rFonts w:ascii="Microsoft YaHei" w:hAnsi="Microsoft YaHei" w:eastAsia="Microsoft YaHei" w:cs="Microsoft YaHei"/>
        </w:rPr>
        <w:t>，没权限时自动退到</w:t>
      </w:r>
    </w:p>
    <w:p>
      <w:r>
        <w:rPr>
          <w:rFonts w:ascii="Consolas" w:hAnsi="Consolas" w:eastAsia="Microsoft YaHei" w:cs="Consolas"/>
          <w:sz w:val="20"/>
        </w:rPr>
        <w:t>%LOCALAPPDATA%\Programs\DeepSeek MIDI Bridge</w:t>
      </w:r>
      <w:r>
        <w:rPr>
          <w:rFonts w:ascii="Microsoft YaHei" w:hAnsi="Microsoft YaHei" w:eastAsia="Microsoft YaHei" w:cs="Microsoft YaHei"/>
        </w:rPr>
        <w:t>）放四样东西：</w:t>
      </w:r>
    </w:p>
    <w:p>
      <w:r>
        <w:rPr>
          <w:rFonts w:ascii="Consolas" w:hAnsi="Consolas" w:eastAsia="Microsoft YaHei" w:cs="Consolas"/>
          <w:sz w:val="20"/>
        </w:rPr>
        <w:t>卸载 DeepSeek MIDI Bridge.exe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install-manifest.txt</w:t>
      </w:r>
      <w:r>
        <w:rPr>
          <w:rFonts w:ascii="Microsoft YaHei" w:hAnsi="Microsoft YaHei" w:eastAsia="Microsoft YaHei" w:cs="Microsoft YaHei"/>
        </w:rPr>
        <w:t>（安装清单）、</w:t>
      </w:r>
      <w:r>
        <w:rPr>
          <w:rFonts w:ascii="Consolas" w:hAnsi="Consolas" w:eastAsia="Microsoft YaHei" w:cs="Consolas"/>
          <w:sz w:val="20"/>
        </w:rPr>
        <w:t>安装说明.txt</w:t>
      </w:r>
      <w:r>
        <w:rPr>
          <w:rFonts w:ascii="Microsoft YaHei" w:hAnsi="Microsoft YaHei" w:eastAsia="Microsoft YaHei" w:cs="Microsoft YaHei"/>
        </w:rPr>
        <w:t>（速览）、</w:t>
      </w:r>
      <w:r>
        <w:rPr>
          <w:rFonts w:ascii="Consolas" w:hAnsi="Consolas" w:eastAsia="Microsoft YaHei" w:cs="Consolas"/>
          <w:sz w:val="20"/>
        </w:rPr>
        <w:t>使用手册.docx</w:t>
      </w:r>
      <w:r>
        <w:rPr>
          <w:rFonts w:ascii="Microsoft YaHei" w:hAnsi="Microsoft YaHei" w:eastAsia="Microsoft YaHei" w:cs="Microsoft YaHei"/>
        </w:rPr>
        <w:t>（本手册）；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3. 在注册表登记一条卸载项，于是 Windows“设置 → 应用 → 已安装的应用”里会出现</w:t>
      </w:r>
    </w:p>
    <w:p>
      <w:r>
        <w:rPr>
          <w:rFonts w:ascii="Microsoft YaHei" w:hAnsi="Microsoft YaHei" w:eastAsia="Microsoft YaHei" w:cs="Microsoft YaHei"/>
          <w:b/>
        </w:rPr>
        <w:t>DeepSeek MIDI Bridge (VST3 插件)</w:t>
      </w:r>
      <w:r>
        <w:rPr>
          <w:rFonts w:ascii="Microsoft YaHei" w:hAnsi="Microsoft YaHei" w:eastAsia="Microsoft YaHei" w:cs="Microsoft YaHei"/>
        </w:rPr>
        <w:t>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4. 如果检测到 Ableton Live 正在运行，会</w:t>
      </w:r>
      <w:r>
        <w:rPr>
          <w:rFonts w:ascii="Microsoft YaHei" w:hAnsi="Microsoft YaHei" w:eastAsia="Microsoft YaHei" w:cs="Microsoft YaHei"/>
          <w:b/>
        </w:rPr>
        <w:t>拒绝安装并提示先关闭</w:t>
      </w:r>
      <w:r>
        <w:rPr>
          <w:rFonts w:ascii="Microsoft YaHei" w:hAnsi="Microsoft YaHei" w:eastAsia="Microsoft YaHei" w:cs="Microsoft YaHei"/>
        </w:rPr>
        <w:t>（插件文件被占用，装不进去）。</w:t>
      </w:r>
    </w:p>
    <w:p>
      <w:pPr>
        <w:pStyle w:val="IntenseQuote"/>
      </w:pPr>
      <w:r>
        <w:rPr>
          <w:rFonts w:ascii="Microsoft YaHei" w:hAnsi="Microsoft YaHei" w:eastAsia="Microsoft YaHei" w:cs="Microsoft YaHei"/>
          <w:b/>
        </w:rPr>
        <w:t>权限</w:t>
      </w:r>
      <w:r>
        <w:rPr>
          <w:rFonts w:ascii="Microsoft YaHei" w:hAnsi="Microsoft YaHei" w:eastAsia="Microsoft YaHei" w:cs="Microsoft YaHei"/>
        </w:rPr>
        <w:t xml:space="preserve">：写入 </w:t>
      </w:r>
      <w:r>
        <w:rPr>
          <w:rFonts w:ascii="Consolas" w:hAnsi="Consolas" w:eastAsia="Microsoft YaHei" w:cs="Consolas"/>
          <w:sz w:val="20"/>
        </w:rPr>
        <w:t>Program Files</w:t>
      </w:r>
      <w:r>
        <w:rPr>
          <w:rFonts w:ascii="Microsoft YaHei" w:hAnsi="Microsoft YaHei" w:eastAsia="Microsoft YaHei" w:cs="Microsoft YaHei"/>
        </w:rPr>
        <w:t xml:space="preserve"> 需要管理员权限。安装程序只在确实写不进去时才弹 UAC 请求提权；</w:t>
      </w:r>
    </w:p>
    <w:p>
      <w:pPr>
        <w:pStyle w:val="IntenseQuote"/>
      </w:pPr>
      <w:r>
        <w:rPr>
          <w:rFonts w:ascii="Microsoft YaHei" w:hAnsi="Microsoft YaHei" w:eastAsia="Microsoft YaHei" w:cs="Microsoft YaHei"/>
        </w:rPr>
        <w:t xml:space="preserve">如果你拒绝提权，它会提示你改用用户目录（例如 </w:t>
      </w:r>
      <w:r>
        <w:rPr>
          <w:rFonts w:ascii="Consolas" w:hAnsi="Consolas" w:eastAsia="Microsoft YaHei" w:cs="Consolas"/>
          <w:sz w:val="20"/>
        </w:rPr>
        <w:t>%LOCALAPPDATA%\Programs\Common\VST3</w:t>
      </w:r>
      <w:r>
        <w:rPr>
          <w:rFonts w:ascii="Microsoft YaHei" w:hAnsi="Microsoft YaHei" w:eastAsia="Microsoft YaHei" w:cs="Microsoft YaHei"/>
        </w:rPr>
        <w:t>）。</w:t>
      </w:r>
    </w:p>
    <w:p>
      <w:pPr>
        <w:pStyle w:val="IntenseQuote"/>
      </w:pPr>
      <w:r>
        <w:rPr>
          <w:rFonts w:ascii="Microsoft YaHei" w:hAnsi="Microsoft YaHei" w:eastAsia="Microsoft YaHei" w:cs="Microsoft YaHei"/>
          <w:b/>
        </w:rPr>
        <w:t>没有代码签名证书</w:t>
      </w:r>
      <w:r>
        <w:rPr>
          <w:rFonts w:ascii="Microsoft YaHei" w:hAnsi="Microsoft YaHei" w:eastAsia="Microsoft YaHei" w:cs="Microsoft YaHei"/>
        </w:rPr>
        <w:t xml:space="preserve">，所以第一次运行 Windows 可能提示“已保护你的电脑”：点 </w:t>
      </w:r>
      <w:r>
        <w:rPr>
          <w:rFonts w:ascii="Microsoft YaHei" w:hAnsi="Microsoft YaHei" w:eastAsia="Microsoft YaHei" w:cs="Microsoft YaHei"/>
          <w:b/>
        </w:rPr>
        <w:t>更多信息 → 仍要运行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Heading3"/>
      </w:pPr>
      <w:r>
        <w:rPr>
          <w:color w:val="1F5FA8"/>
        </w:rPr>
        <w:t>2.2 卸载</w:t>
      </w:r>
    </w:p>
    <w:p>
      <w:r>
        <w:rPr>
          <w:rFonts w:ascii="Microsoft YaHei" w:hAnsi="Microsoft YaHei" w:eastAsia="Microsoft YaHei" w:cs="Microsoft YaHei"/>
        </w:rPr>
        <w:t>两个入口，效果一样：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“设置 → 应用 → 已安装的应用”里的 </w:t>
      </w:r>
      <w:r>
        <w:rPr>
          <w:rFonts w:ascii="Microsoft YaHei" w:hAnsi="Microsoft YaHei" w:eastAsia="Microsoft YaHei" w:cs="Microsoft YaHei"/>
          <w:b/>
        </w:rPr>
        <w:t>DeepSeek MIDI Bridge (VST3 插件)</w:t>
      </w:r>
      <w:r>
        <w:rPr>
          <w:rFonts w:ascii="Microsoft YaHei" w:hAnsi="Microsoft YaHei" w:eastAsia="Microsoft YaHei" w:cs="Microsoft YaHei"/>
        </w:rPr>
        <w:t xml:space="preserve"> → 卸载；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或者双击程序目录里的 </w:t>
      </w:r>
      <w:r>
        <w:rPr>
          <w:rFonts w:ascii="Microsoft YaHei" w:hAnsi="Microsoft YaHei" w:eastAsia="Microsoft YaHei" w:cs="Microsoft YaHei"/>
          <w:b/>
        </w:rPr>
        <w:t>`卸载 DeepSeek MIDI Bridge.exe`</w:t>
      </w:r>
      <w:r>
        <w:rPr>
          <w:rFonts w:ascii="Microsoft YaHei" w:hAnsi="Microsoft YaHei" w:eastAsia="Microsoft YaHei" w:cs="Microsoft YaHei"/>
        </w:rPr>
        <w:t>。</w:t>
      </w:r>
    </w:p>
    <w:p>
      <w:r>
        <w:rPr>
          <w:rFonts w:ascii="Microsoft YaHei" w:hAnsi="Microsoft YaHei" w:eastAsia="Microsoft YaHei" w:cs="Microsoft YaHei"/>
        </w:rPr>
        <w:t>卸载窗口里每一项：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卸载 DeepSeek MIDI Bridge</w:t>
      </w:r>
      <w:r>
        <w:rPr>
          <w:rFonts w:ascii="Microsoft YaHei" w:hAnsi="Microsoft YaHei" w:eastAsia="Microsoft YaHei" w:cs="Microsoft YaHei"/>
        </w:rPr>
        <w:t>（标题）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当前是卸载模式。副标题：“只删除本插件自己的文件；其它插件和你的音乐文件都不会动”。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摘要文字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显示将要从哪些目录删除（插件目录、程序目录），以及“安装清单记录了 N 个文件，只会删这些”。如果</w:t>
      </w:r>
      <w:r>
        <w:rPr>
          <w:rFonts w:ascii="Microsoft YaHei" w:hAnsi="Microsoft YaHei" w:eastAsia="Microsoft YaHei" w:cs="Microsoft YaHei"/>
          <w:b/>
        </w:rPr>
        <w:t>没有安装清单</w:t>
      </w:r>
      <w:r>
        <w:rPr>
          <w:rFonts w:ascii="Microsoft YaHei" w:hAnsi="Microsoft YaHei" w:eastAsia="Microsoft YaHei" w:cs="Microsoft YaHei"/>
        </w:rPr>
        <w:t>（例如插件是手动复制进去的），会列出按“文件夹名 + moduleinfo 内容”确认过的目录。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同时删除本机设置 / 素材库 / 共享总线</w:t>
      </w:r>
      <w:r>
        <w:rPr>
          <w:rFonts w:ascii="Microsoft YaHei" w:hAnsi="Microsoft YaHei" w:eastAsia="Microsoft YaHei" w:cs="Microsoft YaHei"/>
        </w:rPr>
        <w:t>（复选框，默认</w:t>
      </w:r>
      <w:r>
        <w:rPr>
          <w:rFonts w:ascii="Microsoft YaHei" w:hAnsi="Microsoft YaHei" w:eastAsia="Microsoft YaHei" w:cs="Microsoft YaHei"/>
          <w:b/>
        </w:rPr>
        <w:t>勾选</w:t>
      </w:r>
      <w:r>
        <w:rPr>
          <w:rFonts w:ascii="Microsoft YaHei" w:hAnsi="Microsoft YaHei" w:eastAsia="Microsoft YaHei" w:cs="Microsoft YaHei"/>
        </w:rPr>
        <w:t>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删除 </w:t>
      </w:r>
      <w:r>
        <w:rPr>
          <w:rFonts w:ascii="Consolas" w:hAnsi="Consolas" w:eastAsia="Microsoft YaHei" w:cs="Consolas"/>
          <w:sz w:val="20"/>
        </w:rPr>
        <w:t>%LOCALAPPDATA%\DeepSeekMidiBridge</w:t>
      </w:r>
      <w:r>
        <w:rPr>
          <w:rFonts w:ascii="Microsoft YaHei" w:hAnsi="Microsoft YaHei" w:eastAsia="Microsoft YaHei" w:cs="Microsoft YaHei"/>
        </w:rPr>
        <w:t>（API Key、素材库、总线、诊断日志）。不想丢配置就取消勾选。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同时删除我生成的 MIDI 与工程文件夹</w:t>
      </w:r>
      <w:r>
        <w:rPr>
          <w:rFonts w:ascii="Microsoft YaHei" w:hAnsi="Microsoft YaHei" w:eastAsia="Microsoft YaHei" w:cs="Microsoft YaHei"/>
        </w:rPr>
        <w:t>（复选框，默认</w:t>
      </w:r>
      <w:r>
        <w:rPr>
          <w:rFonts w:ascii="Microsoft YaHei" w:hAnsi="Microsoft YaHei" w:eastAsia="Microsoft YaHei" w:cs="Microsoft YaHei"/>
          <w:b/>
        </w:rPr>
        <w:t>不勾选</w:t>
      </w:r>
      <w:r>
        <w:rPr>
          <w:rFonts w:ascii="Microsoft YaHei" w:hAnsi="Microsoft YaHei" w:eastAsia="Microsoft YaHei" w:cs="Microsoft YaHei"/>
        </w:rPr>
        <w:t>，橙色警示）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删除 </w:t>
      </w:r>
      <w:r>
        <w:rPr>
          <w:rFonts w:ascii="Consolas" w:hAnsi="Consolas" w:eastAsia="Microsoft YaHei" w:cs="Consolas"/>
          <w:sz w:val="20"/>
        </w:rPr>
        <w:t>文档\DeepSeek MIDI Bridge</w:t>
      </w:r>
      <w:r>
        <w:rPr>
          <w:rFonts w:ascii="Microsoft YaHei" w:hAnsi="Microsoft YaHei" w:eastAsia="Microsoft YaHei" w:cs="Microsoft YaHei"/>
        </w:rPr>
        <w:t xml:space="preserve">（你生成的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和每个工程的素材）。</w:t>
      </w:r>
      <w:r>
        <w:rPr>
          <w:rFonts w:ascii="Microsoft YaHei" w:hAnsi="Microsoft YaHei" w:eastAsia="Microsoft YaHei" w:cs="Microsoft YaHei"/>
          <w:b/>
        </w:rPr>
        <w:t>默认保留</w:t>
      </w:r>
      <w:r>
        <w:rPr>
          <w:rFonts w:ascii="Microsoft YaHei" w:hAnsi="Microsoft YaHei" w:eastAsia="Microsoft YaHei" w:cs="Microsoft YaHei"/>
        </w:rPr>
        <w:t>，只有你手动勾选才会删。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开始卸载</w:t>
      </w:r>
      <w:r>
        <w:rPr>
          <w:rFonts w:ascii="Microsoft YaHei" w:hAnsi="Microsoft YaHei" w:eastAsia="Microsoft YaHei" w:cs="Microsoft YaHei"/>
        </w:rPr>
        <w:t>（红色按钮）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开始卸载。如果 Live 正在运行会先提示关闭。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取消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关掉窗口，什么都不做。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结果摘要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卸载完成后列出“已清理的目录”和“保留（没动）”的路径与数量。</w:t>
      </w:r>
    </w:p>
    <w:p/>
    <w:p>
      <w:r>
        <w:rPr>
          <w:rFonts w:ascii="Microsoft YaHei" w:hAnsi="Microsoft YaHei" w:eastAsia="Microsoft YaHei" w:cs="Microsoft YaHei"/>
          <w:b/>
        </w:rPr>
        <w:t>卸载的安全保证（这是设计目标，不是宣传语）：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只删除</w:t>
      </w:r>
      <w:r>
        <w:rPr>
          <w:rFonts w:ascii="Microsoft YaHei" w:hAnsi="Microsoft YaHei" w:eastAsia="Microsoft YaHei" w:cs="Microsoft YaHei"/>
          <w:b/>
        </w:rPr>
        <w:t>安装清单里记录的文件</w:t>
      </w:r>
      <w:r>
        <w:rPr>
          <w:rFonts w:ascii="Microsoft YaHei" w:hAnsi="Microsoft YaHei" w:eastAsia="Microsoft YaHei" w:cs="Microsoft YaHei"/>
        </w:rPr>
        <w:t>，并且每个路径都必须落在</w:t>
      </w:r>
    </w:p>
    <w:p>
      <w:r>
        <w:rPr>
          <w:rFonts w:ascii="Consolas" w:hAnsi="Consolas" w:eastAsia="Microsoft YaHei" w:cs="Consolas"/>
          <w:sz w:val="20"/>
        </w:rPr>
        <w:t>&lt;插件目录&gt;\DeepSeek MIDI Bridge.vst3</w:t>
      </w:r>
      <w:r>
        <w:rPr>
          <w:rFonts w:ascii="Microsoft YaHei" w:hAnsi="Microsoft YaHei" w:eastAsia="Microsoft YaHei" w:cs="Microsoft YaHei"/>
        </w:rPr>
        <w:t xml:space="preserve">（或 </w:t>
      </w:r>
      <w:r>
        <w:rPr>
          <w:rFonts w:ascii="Consolas" w:hAnsi="Consolas" w:eastAsia="Microsoft YaHei" w:cs="Consolas"/>
          <w:sz w:val="20"/>
        </w:rPr>
        <w:t>(MIDI)</w:t>
      </w:r>
      <w:r>
        <w:rPr>
          <w:rFonts w:ascii="Microsoft YaHei" w:hAnsi="Microsoft YaHei" w:eastAsia="Microsoft YaHei" w:cs="Microsoft YaHei"/>
        </w:rPr>
        <w:t xml:space="preserve"> 版）或程序目录之内 —— 即使清单被改过，</w:t>
      </w:r>
    </w:p>
    <w:p>
      <w:r>
        <w:rPr>
          <w:rFonts w:ascii="Microsoft YaHei" w:hAnsi="Microsoft YaHei" w:eastAsia="Microsoft YaHei" w:cs="Microsoft YaHei"/>
        </w:rPr>
        <w:t>也够不到别的插件；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目录只会在</w:t>
      </w:r>
      <w:r>
        <w:rPr>
          <w:rFonts w:ascii="Microsoft YaHei" w:hAnsi="Microsoft YaHei" w:eastAsia="Microsoft YaHei" w:cs="Microsoft YaHei"/>
          <w:b/>
        </w:rPr>
        <w:t>变空之后</w:t>
      </w:r>
      <w:r>
        <w:rPr>
          <w:rFonts w:ascii="Microsoft YaHei" w:hAnsi="Microsoft YaHei" w:eastAsia="Microsoft YaHei" w:cs="Microsoft YaHei"/>
        </w:rPr>
        <w:t>才被删掉；如果发现有不是本插件的文件留在里面，会</w:t>
      </w:r>
      <w:r>
        <w:rPr>
          <w:rFonts w:ascii="Microsoft YaHei" w:hAnsi="Microsoft YaHei" w:eastAsia="Microsoft YaHei" w:cs="Microsoft YaHei"/>
          <w:b/>
        </w:rPr>
        <w:t>保留整个目录</w:t>
      </w:r>
      <w:r>
        <w:rPr>
          <w:rFonts w:ascii="Microsoft YaHei" w:hAnsi="Microsoft YaHei" w:eastAsia="Microsoft YaHei" w:cs="Microsoft YaHei"/>
        </w:rPr>
        <w:t>并在结果里写明“保留了 N 个不属于本插件的文件”；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无清单的老安装只按“文件夹名 + </w:t>
      </w:r>
      <w:r>
        <w:rPr>
          <w:rFonts w:ascii="Consolas" w:hAnsi="Consolas" w:eastAsia="Microsoft YaHei" w:cs="Consolas"/>
          <w:sz w:val="20"/>
        </w:rPr>
        <w:t>moduleinfo.json</w:t>
      </w:r>
      <w:r>
        <w:rPr>
          <w:rFonts w:ascii="Microsoft YaHei" w:hAnsi="Microsoft YaHei" w:eastAsia="Microsoft YaHei" w:cs="Microsoft YaHei"/>
        </w:rPr>
        <w:t xml:space="preserve"> 内容”双重确认后才删；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卸载程序最后会删掉自己（先复制到 </w:t>
      </w:r>
      <w:r>
        <w:rPr>
          <w:rFonts w:ascii="Consolas" w:hAnsi="Consolas" w:eastAsia="Microsoft YaHei" w:cs="Consolas"/>
          <w:sz w:val="20"/>
        </w:rPr>
        <w:t>%TEMP%</w:t>
      </w:r>
      <w:r>
        <w:rPr>
          <w:rFonts w:ascii="Microsoft YaHei" w:hAnsi="Microsoft YaHei" w:eastAsia="Microsoft YaHei" w:cs="Microsoft YaHei"/>
        </w:rPr>
        <w:t>，由副本删除本体），并在重启时清理那个临时副本。</w:t>
      </w:r>
    </w:p>
    <w:p>
      <w:pPr>
        <w:pStyle w:val="Heading3"/>
      </w:pPr>
      <w:r>
        <w:rPr>
          <w:color w:val="1F5FA8"/>
        </w:rPr>
        <w:t>2.3 用脚本安装（开发用）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cd &lt;项目目录&gt;</w:t>
        <w:br/>
      </w:r>
      <w:r>
        <w:rPr>
          <w:rFonts w:ascii="Consolas" w:hAnsi="Consolas" w:eastAsia="Microsoft YaHei" w:cs="Consolas"/>
          <w:sz w:val="18"/>
        </w:rPr>
        <w:t>pwsh -File scripts/build.ps1                 # 构建全部（含安装程序）</w:t>
        <w:br/>
      </w:r>
      <w:r>
        <w:rPr>
          <w:rFonts w:ascii="Consolas" w:hAnsi="Consolas" w:eastAsia="Microsoft YaHei" w:cs="Consolas"/>
          <w:sz w:val="18"/>
        </w:rPr>
        <w:t>pwsh -File scripts/install_vst3.ps1          # 直接把构建产物复制到 VST3 目录（不写注册表）</w:t>
        <w:br/>
      </w:r>
      <w:r>
        <w:rPr>
          <w:rFonts w:ascii="Consolas" w:hAnsi="Consolas" w:eastAsia="Microsoft YaHei" w:cs="Consolas"/>
          <w:sz w:val="18"/>
        </w:rPr>
        <w:t>pwsh -File scripts/build_installer.ps1       # 打包出 dist\DeepSeekMIDIBridge-Setup-&lt;版本&gt;.exe</w:t>
        <w:br/>
      </w:r>
      <w:r>
        <w:rPr>
          <w:rFonts w:ascii="Consolas" w:hAnsi="Consolas" w:eastAsia="Microsoft YaHei" w:cs="Consolas"/>
          <w:sz w:val="18"/>
        </w:rPr>
        <w:t>pwsh -File scripts/test_installer.ps1        # 安装/卸载的端到端自检（21 项断言）</w:t>
      </w:r>
    </w:p>
    <w:p>
      <w:r>
        <w:rPr>
          <w:rFonts w:ascii="Consolas" w:hAnsi="Consolas" w:eastAsia="Microsoft YaHei" w:cs="Consolas"/>
          <w:sz w:val="20"/>
        </w:rPr>
        <w:t>install_vst3.ps1</w:t>
      </w:r>
      <w:r>
        <w:rPr>
          <w:rFonts w:ascii="Microsoft YaHei" w:hAnsi="Microsoft YaHei" w:eastAsia="Microsoft YaHei" w:cs="Microsoft YaHei"/>
        </w:rPr>
        <w:t xml:space="preserve"> 会同时装到 </w:t>
      </w:r>
      <w:r>
        <w:rPr>
          <w:rFonts w:ascii="Consolas" w:hAnsi="Consolas" w:eastAsia="Microsoft YaHei" w:cs="Consolas"/>
          <w:sz w:val="20"/>
        </w:rPr>
        <w:t>%LOCALAPPDATA%\Programs\Common\VST3</w:t>
      </w:r>
      <w:r>
        <w:rPr>
          <w:rFonts w:ascii="Microsoft YaHei" w:hAnsi="Microsoft YaHei" w:eastAsia="Microsoft YaHei" w:cs="Microsoft YaHei"/>
        </w:rPr>
        <w:t xml:space="preserve"> 和</w:t>
      </w:r>
    </w:p>
    <w:p>
      <w:r>
        <w:rPr>
          <w:rFonts w:ascii="Consolas" w:hAnsi="Consolas" w:eastAsia="Microsoft YaHei" w:cs="Consolas"/>
          <w:sz w:val="20"/>
        </w:rPr>
        <w:t>C:\Program Files\Common Files\VST3</w:t>
      </w:r>
      <w:r>
        <w:rPr>
          <w:rFonts w:ascii="Microsoft YaHei" w:hAnsi="Microsoft YaHei" w:eastAsia="Microsoft YaHei" w:cs="Microsoft YaHei"/>
        </w:rPr>
        <w:t xml:space="preserve">（能写的话），并在最后自动删掉 </w:t>
      </w:r>
      <w:r>
        <w:rPr>
          <w:rFonts w:ascii="Consolas" w:hAnsi="Consolas" w:eastAsia="Microsoft YaHei" w:cs="Consolas"/>
          <w:sz w:val="20"/>
        </w:rPr>
        <w:t>(MIDI)</w:t>
      </w:r>
      <w:r>
        <w:rPr>
          <w:rFonts w:ascii="Microsoft YaHei" w:hAnsi="Microsoft YaHei" w:eastAsia="Microsoft YaHei" w:cs="Microsoft YaHei"/>
        </w:rPr>
        <w:t xml:space="preserve"> 版本。</w:t>
      </w:r>
    </w:p>
    <w:p>
      <w:pPr>
        <w:pStyle w:val="Heading3"/>
      </w:pPr>
      <w:r>
        <w:rPr>
          <w:color w:val="1F5FA8"/>
        </w:rPr>
        <w:t>2.4 在 Ableton Live 里启用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1. 打开 Live → </w:t>
      </w:r>
      <w:r>
        <w:rPr>
          <w:rFonts w:ascii="Microsoft YaHei" w:hAnsi="Microsoft YaHei" w:eastAsia="Microsoft YaHei" w:cs="Microsoft YaHei"/>
          <w:b/>
        </w:rPr>
        <w:t>设置（Settings）→ Plug-Ins</w:t>
      </w:r>
      <w:r>
        <w:rPr>
          <w:rFonts w:ascii="Microsoft YaHei" w:hAnsi="Microsoft YaHei" w:eastAsia="Microsoft YaHei" w:cs="Microsoft YaHei"/>
        </w:rPr>
        <w:t>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2. 勾选 </w:t>
      </w:r>
      <w:r>
        <w:rPr>
          <w:rFonts w:ascii="Microsoft YaHei" w:hAnsi="Microsoft YaHei" w:eastAsia="Microsoft YaHei" w:cs="Microsoft YaHei"/>
          <w:b/>
        </w:rPr>
        <w:t>Use VST3 Plug-In System Folders</w:t>
      </w:r>
      <w:r>
        <w:rPr>
          <w:rFonts w:ascii="Microsoft YaHei" w:hAnsi="Microsoft YaHei" w:eastAsia="Microsoft YaHei" w:cs="Microsoft YaHei"/>
        </w:rPr>
        <w:t>（如果你把插件装到了自定义目录，再勾</w:t>
      </w:r>
    </w:p>
    <w:p>
      <w:r>
        <w:rPr>
          <w:rFonts w:ascii="Microsoft YaHei" w:hAnsi="Microsoft YaHei" w:eastAsia="Microsoft YaHei" w:cs="Microsoft YaHei"/>
          <w:b/>
        </w:rPr>
        <w:t>Use VST3 Plug-In Custom Folder</w:t>
      </w:r>
      <w:r>
        <w:rPr>
          <w:rFonts w:ascii="Microsoft YaHei" w:hAnsi="Microsoft YaHei" w:eastAsia="Microsoft YaHei" w:cs="Microsoft YaHei"/>
        </w:rPr>
        <w:t xml:space="preserve"> 并指向那个目录）；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3. 点 </w:t>
      </w:r>
      <w:r>
        <w:rPr>
          <w:rFonts w:ascii="Microsoft YaHei" w:hAnsi="Microsoft YaHei" w:eastAsia="Microsoft YaHei" w:cs="Microsoft YaHei"/>
          <w:b/>
        </w:rPr>
        <w:t>Rescan</w:t>
      </w:r>
      <w:r>
        <w:rPr>
          <w:rFonts w:ascii="Microsoft YaHei" w:hAnsi="Microsoft YaHei" w:eastAsia="Microsoft YaHei" w:cs="Microsoft YaHei"/>
        </w:rPr>
        <w:t xml:space="preserve">（按住 </w:t>
      </w:r>
      <w:r>
        <w:rPr>
          <w:rFonts w:ascii="Microsoft YaHei" w:hAnsi="Microsoft YaHei" w:eastAsia="Microsoft YaHei" w:cs="Microsoft YaHei"/>
          <w:b/>
        </w:rPr>
        <w:t>Alt</w:t>
      </w:r>
      <w:r>
        <w:rPr>
          <w:rFonts w:ascii="Microsoft YaHei" w:hAnsi="Microsoft YaHei" w:eastAsia="Microsoft YaHei" w:cs="Microsoft YaHei"/>
        </w:rPr>
        <w:t xml:space="preserve"> 点 Rescan = 完整重扫描，换了新版本后建议这样）；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4. 浏览器左侧出现 </w:t>
      </w:r>
      <w:r>
        <w:rPr>
          <w:rFonts w:ascii="Microsoft YaHei" w:hAnsi="Microsoft YaHei" w:eastAsia="Microsoft YaHei" w:cs="Microsoft YaHei"/>
          <w:b/>
        </w:rPr>
        <w:t>Plug-Ins → VST3 → DeepSeek MIDI Bridge</w:t>
      </w:r>
      <w:r>
        <w:rPr>
          <w:rFonts w:ascii="Microsoft YaHei" w:hAnsi="Microsoft YaHei" w:eastAsia="Microsoft YaHei" w:cs="Microsoft YaHei"/>
        </w:rPr>
        <w:t>，拖到任意 MIDI 轨的设备链上即可。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3. 界面总览</w:t>
      </w:r>
    </w:p>
    <w:p>
      <w:r>
        <w:rPr>
          <w:rFonts w:ascii="Microsoft YaHei" w:hAnsi="Microsoft YaHei" w:eastAsia="Microsoft YaHei" w:cs="Microsoft YaHei"/>
        </w:rPr>
        <w:t>插件窗口是一屏三栏，加左上角的设置按钮和一行 API 状态：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Microsoft YaHei" w:cs="Consolas"/>
          <w:sz w:val="18"/>
        </w:rPr>
        <w:t>│ ⚙ 设置        ● Key: sk-95c…d400 · api.deepseek.com · deepseek-chat          │</w:t>
        <w:br/>
      </w:r>
      <w:r>
        <w:rPr>
          <w:rFonts w:ascii="Consolas" w:hAnsi="Consolas" w:eastAsia="Microsoft YaHei" w:cs="Consolas"/>
          <w:sz w:val="18"/>
        </w:rPr>
        <w:t>├───────────────────────────────┬──────────────────────────────────────────────┤</w:t>
        <w:br/>
      </w:r>
      <w:r>
        <w:rPr>
          <w:rFonts w:ascii="Consolas" w:hAnsi="Consolas" w:eastAsia="Microsoft YaHei" w:cs="Consolas"/>
          <w:sz w:val="18"/>
        </w:rPr>
        <w:t>│ ① 其它音轨的 MIDI（自动捕获）  │ ② 你的要求（自然语言）      [常用要求 ▾]      │</w:t>
        <w:br/>
      </w:r>
      <w:r>
        <w:rPr>
          <w:rFonts w:ascii="Consolas" w:hAnsi="Consolas" w:eastAsia="Microsoft YaHei" w:cs="Consolas"/>
          <w:sz w:val="18"/>
        </w:rPr>
        <w:t>│ · 工程：&lt;当前工程名&gt;           │ ┌──────────────────────────────────────────┐ │</w:t>
        <w:br/>
      </w:r>
      <w:r>
        <w:rPr>
          <w:rFonts w:ascii="Consolas" w:hAnsi="Consolas" w:eastAsia="Microsoft YaHei" w:cs="Consolas"/>
          <w:sz w:val="18"/>
        </w:rPr>
        <w:t>│ ┌───────────────────────────┐ │ │ 在这里写你要什么…                        │ │</w:t>
        <w:br/>
      </w:r>
      <w:r>
        <w:rPr>
          <w:rFonts w:ascii="Consolas" w:hAnsi="Consolas" w:eastAsia="Microsoft YaHei" w:cs="Consolas"/>
          <w:sz w:val="18"/>
        </w:rPr>
        <w:t>│ │ ✔ 贝斯  128 音符, 4 小节   │ │ └──────────────────────────────────────────┘ │</w:t>
        <w:br/>
      </w:r>
      <w:r>
        <w:rPr>
          <w:rFonts w:ascii="Consolas" w:hAnsi="Consolas" w:eastAsia="Microsoft YaHei" w:cs="Consolas"/>
          <w:sz w:val="18"/>
        </w:rPr>
        <w:t>│ │ ○ 鼓组  64 音符, 4 小节    │ │ 风格 [____] 乐器/音色 [____] 调性 [____]      │</w:t>
        <w:br/>
      </w:r>
      <w:r>
        <w:rPr>
          <w:rFonts w:ascii="Consolas" w:hAnsi="Consolas" w:eastAsia="Microsoft YaHei" w:cs="Consolas"/>
          <w:sz w:val="18"/>
        </w:rPr>
        <w:t>│ └───────────────────────────┘ │ 小节数 [8] 创意程度 [0.70] 通道 [1] 移调 [0]  │</w:t>
        <w:br/>
      </w:r>
      <w:r>
        <w:rPr>
          <w:rFonts w:ascii="Consolas" w:hAnsi="Consolas" w:eastAsia="Microsoft YaHei" w:cs="Consolas"/>
          <w:sz w:val="18"/>
        </w:rPr>
        <w:t>│ 命名本实例 [____] [命名本实例] │ ☑共享给其它实例 ☐直接输出MIDI ☑跟随宿主 ☑循环 │</w:t>
        <w:br/>
      </w:r>
      <w:r>
        <w:rPr>
          <w:rFonts w:ascii="Consolas" w:hAnsi="Consolas" w:eastAsia="Microsoft YaHei" w:cs="Consolas"/>
          <w:sz w:val="18"/>
        </w:rPr>
        <w:t>│ [导入 .mid 素材][清空导入][清空捕获] ☐长度=循环长度 ☐停止后自动生成            │</w:t>
        <w:br/>
      </w:r>
      <w:r>
        <w:rPr>
          <w:rFonts w:ascii="Consolas" w:hAnsi="Consolas" w:eastAsia="Microsoft YaHei" w:cs="Consolas"/>
          <w:sz w:val="18"/>
        </w:rPr>
        <w:t>│ [重命名所选][删除所选]        │ [ 生成 MIDI ]  [ 取消 ]  [ 查看提示词 ]       │</w:t>
        <w:br/>
      </w:r>
      <w:r>
        <w:rPr>
          <w:rFonts w:ascii="Consolas" w:hAnsi="Consolas" w:eastAsia="Microsoft YaHei" w:cs="Consolas"/>
          <w:sz w:val="18"/>
        </w:rPr>
        <w:t>│ ┌───────────────────────────┐ │ ┌──────────────────────────────────────────┐ │</w:t>
        <w:br/>
      </w:r>
      <w:r>
        <w:rPr>
          <w:rFonts w:ascii="Consolas" w:hAnsi="Consolas" w:eastAsia="Microsoft YaHei" w:cs="Consolas"/>
          <w:sz w:val="18"/>
        </w:rPr>
        <w:t>│ │ 钢琴卷帘预览               │ │ │ 日志（请求/耗时/token/错误）              │ │</w:t>
        <w:br/>
      </w:r>
      <w:r>
        <w:rPr>
          <w:rFonts w:ascii="Consolas" w:hAnsi="Consolas" w:eastAsia="Microsoft YaHei" w:cs="Consolas"/>
          <w:sz w:val="18"/>
        </w:rPr>
        <w:t>│ └───────────────────────────┘ │ └──────────────────────────────────────────┘ │</w:t>
        <w:br/>
      </w:r>
      <w:r>
        <w:rPr>
          <w:rFonts w:ascii="Consolas" w:hAnsi="Consolas" w:eastAsia="Microsoft YaHei" w:cs="Consolas"/>
          <w:sz w:val="18"/>
        </w:rPr>
        <w:t>│ 本机已捕获 N 个音符 · BPM      │ ③ 结果（已保存为 .mid，点它打开文件夹）        │</w:t>
        <w:br/>
      </w:r>
      <w:r>
        <w:rPr>
          <w:rFonts w:ascii="Consolas" w:hAnsi="Consolas" w:eastAsia="Microsoft YaHei" w:cs="Consolas"/>
          <w:sz w:val="18"/>
        </w:rPr>
        <w:t>│ 用法提示文字                  │ [结果条]  [轨1: Drums][轨2: Bass]             │</w:t>
        <w:br/>
      </w:r>
      <w:r>
        <w:rPr>
          <w:rFonts w:ascii="Consolas" w:hAnsi="Consolas" w:eastAsia="Microsoft YaHei" w:cs="Consolas"/>
          <w:sz w:val="18"/>
        </w:rPr>
        <w:t>│                               │ [试听][另存为…][打开文件夹][清空结果]          │</w:t>
        <w:br/>
      </w:r>
      <w:r>
        <w:rPr>
          <w:rFonts w:ascii="Consolas" w:hAnsi="Consolas" w:eastAsia="Microsoft YaHei" w:cs="Consolas"/>
          <w:sz w:val="18"/>
        </w:rPr>
        <w:t>│                               │ ┌──────────────────────────────────────────┐ │</w:t>
        <w:br/>
      </w:r>
      <w:r>
        <w:rPr>
          <w:rFonts w:ascii="Consolas" w:hAnsi="Consolas" w:eastAsia="Microsoft YaHei" w:cs="Consolas"/>
          <w:sz w:val="18"/>
        </w:rPr>
        <w:t>│                               │ │ 结果钢琴卷帘                              │ │</w:t>
        <w:br/>
      </w:r>
      <w:r>
        <w:rPr>
          <w:rFonts w:ascii="Consolas" w:hAnsi="Consolas" w:eastAsia="Microsoft YaHei" w:cs="Consolas"/>
          <w:sz w:val="18"/>
        </w:rPr>
        <w:t>│                               │ └──────────────────────────────────────────┘ │</w:t>
        <w:br/>
      </w:r>
      <w:r>
        <w:rPr>
          <w:rFonts w:ascii="Consolas" w:hAnsi="Consolas" w:eastAsia="Microsoft YaHei" w:cs="Consolas"/>
          <w:sz w:val="18"/>
        </w:rPr>
        <w:t>└───────────────────────────────┴──────────────────────────────────────────────┘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顶部 </w:t>
      </w:r>
      <w:r>
        <w:rPr>
          <w:rFonts w:ascii="Microsoft YaHei" w:hAnsi="Microsoft YaHei" w:eastAsia="Microsoft YaHei" w:cs="Microsoft YaHei"/>
          <w:b/>
        </w:rPr>
        <w:t>`⚙ 设置`</w:t>
      </w:r>
      <w:r>
        <w:rPr>
          <w:rFonts w:ascii="Microsoft YaHei" w:hAnsi="Microsoft YaHei" w:eastAsia="Microsoft YaHei" w:cs="Microsoft YaHei"/>
        </w:rPr>
        <w:t xml:space="preserve"> 打开设置面板（见 §7）；右边那行是当前 API 状态（Key 只显示掩码）。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三栏从左到右就是工作顺序：</w:t>
      </w:r>
      <w:r>
        <w:rPr>
          <w:rFonts w:ascii="Microsoft YaHei" w:hAnsi="Microsoft YaHei" w:eastAsia="Microsoft YaHei" w:cs="Microsoft YaHei"/>
          <w:b/>
        </w:rPr>
        <w:t>选素材 → 写要求 → 拿结果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窗口可以自由缩放；所有控件都会跟着重排。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4. ① 其它音轨的 MIDI（素材区）</w:t>
      </w:r>
    </w:p>
    <w:p>
      <w:r>
        <w:rPr>
          <w:rFonts w:ascii="Microsoft YaHei" w:hAnsi="Microsoft YaHei" w:eastAsia="Microsoft YaHei" w:cs="Microsoft YaHei"/>
        </w:rPr>
        <w:t>这一栏列出</w:t>
      </w:r>
      <w:r>
        <w:rPr>
          <w:rFonts w:ascii="Microsoft YaHei" w:hAnsi="Microsoft YaHei" w:eastAsia="Microsoft YaHei" w:cs="Microsoft YaHei"/>
          <w:b/>
        </w:rPr>
        <w:t>当前工程</w:t>
      </w:r>
      <w:r>
        <w:rPr>
          <w:rFonts w:ascii="Microsoft YaHei" w:hAnsi="Microsoft YaHei" w:eastAsia="Microsoft YaHei" w:cs="Microsoft YaHei"/>
        </w:rPr>
        <w:t>里所有能当作参考的 MIDI，以及管理它们的按钮。</w:t>
      </w:r>
    </w:p>
    <w:p>
      <w:pPr>
        <w:pStyle w:val="Heading3"/>
      </w:pPr>
      <w:r>
        <w:rPr>
          <w:color w:val="1F5FA8"/>
        </w:rPr>
        <w:t>4.1 素材列表</w:t>
      </w:r>
    </w:p>
    <w:p>
      <w:r>
        <w:rPr>
          <w:rFonts w:ascii="Microsoft YaHei" w:hAnsi="Microsoft YaHei" w:eastAsia="Microsoft YaHei" w:cs="Microsoft YaHei"/>
        </w:rPr>
        <w:t>每一行的格式是：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✔  贝斯  128 个音符, 4 小节, 128.0 BPM</w:t>
        <w:br/>
      </w:r>
      <w:r>
        <w:rPr>
          <w:rFonts w:ascii="Consolas" w:hAnsi="Consolas" w:eastAsia="Microsoft YaHei" w:cs="Consolas"/>
          <w:sz w:val="18"/>
        </w:rPr>
        <w:t>│  └── 名称（可改）  └── 音符数、小节数、宿主 BPM</w:t>
        <w:br/>
      </w:r>
      <w:r>
        <w:rPr>
          <w:rFonts w:ascii="Consolas" w:hAnsi="Consolas" w:eastAsia="Microsoft YaHei" w:cs="Consolas"/>
          <w:sz w:val="18"/>
        </w:rPr>
        <w:t>└── ✔ = 会作为参考发给模型；○ = 不参与（灰色）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左键单击一行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切换 ✔/○：是否把这一段作为参考素材发给模型。同时右侧钢琴卷帘会预览这一段。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右键单击一行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弹出菜单（见下）。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列表为空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显示“（没有数据）”：说明插件还没看到任何 MIDI —— 见 §8 的四种接法。</w:t>
      </w:r>
    </w:p>
    <w:p/>
    <w:p>
      <w:r>
        <w:rPr>
          <w:rFonts w:ascii="Microsoft YaHei" w:hAnsi="Microsoft YaHei" w:eastAsia="Microsoft YaHei" w:cs="Microsoft YaHei"/>
        </w:rPr>
        <w:t>右键菜单：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用作参考 / 取消参考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等同于左键单击，切换 ✔/○。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重命名...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在行内出现输入框，改这一段的显示名（回车确认，Esc 取消，点别处也确认）。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删除这一段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只删这一条：保留段删掉本机留档，库里的条目删磁盘上的那条，导入的素材只从列表移除。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清空本机捕获（含保留段）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清掉本实例当前捕获 + 所有自动保留段 + 库里来源是“捕获”的条目。</w:t>
      </w:r>
    </w:p>
    <w:p/>
    <w:p>
      <w:r>
        <w:rPr>
          <w:rFonts w:ascii="Microsoft YaHei" w:hAnsi="Microsoft YaHei" w:eastAsia="Microsoft YaHei" w:cs="Microsoft YaHei"/>
        </w:rPr>
        <w:t>行里的来源说明：捕获来的写“捕获 HH:MM:SS”，导入来的写“导入: 文件名.mid”，别的实例发来的显示它自己的名字。</w:t>
      </w:r>
    </w:p>
    <w:p>
      <w:pPr>
        <w:pStyle w:val="Heading3"/>
      </w:pPr>
      <w:r>
        <w:rPr>
          <w:color w:val="1F5FA8"/>
        </w:rPr>
        <w:t>4.2 命名本实例 / 输入框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文本框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这个实例在共享总线上的名字。</w:t>
      </w:r>
      <w:r>
        <w:rPr>
          <w:rFonts w:ascii="Microsoft YaHei" w:hAnsi="Microsoft YaHei" w:eastAsia="Microsoft YaHei" w:cs="Microsoft YaHei"/>
          <w:b/>
        </w:rPr>
        <w:t>留空</w:t>
      </w:r>
      <w:r>
        <w:rPr>
          <w:rFonts w:ascii="Microsoft YaHei" w:hAnsi="Microsoft YaHei" w:eastAsia="Microsoft YaHei" w:cs="Microsoft YaHei"/>
        </w:rPr>
        <w:t>就自动用宿主轨道名（Live 会把轨道名告诉插件）；也可以自己起名，比如“贝斯”“鼓组”。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命名本实例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应用文本框里的名字（回车也等于点它）。名字随工程保存。</w:t>
      </w:r>
    </w:p>
    <w:p/>
    <w:p>
      <w:pPr>
        <w:pStyle w:val="IntenseQuote"/>
      </w:pPr>
      <w:r>
        <w:rPr>
          <w:rFonts w:ascii="Microsoft YaHei" w:hAnsi="Microsoft YaHei" w:eastAsia="Microsoft YaHei" w:cs="Microsoft YaHei"/>
        </w:rPr>
        <w:t>在列表里给“本轨捕获”改名，等价于给这个实例命名。</w:t>
      </w:r>
    </w:p>
    <w:p>
      <w:pPr>
        <w:pStyle w:val="Heading3"/>
      </w:pPr>
      <w:r>
        <w:rPr>
          <w:color w:val="1F5FA8"/>
        </w:rPr>
        <w:t>4.3 导入 .mid 素材 / 清空导入 / 清空捕获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导入 .mid 素材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打开文件选择框（可多选）把任意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文件当参考素材。多轨文件会拆成多条，进列表的同时也存进当前工程的素材库（重开宿主还在）。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清空导入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删除库里来源是“导入”的全部条目（只影响当前工程）。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清空捕获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清掉当前捕获 + 所有自动保留段 + 库里来源是“捕获”的条目（只影响当前工程）。</w:t>
      </w:r>
    </w:p>
    <w:p/>
    <w:p>
      <w:pPr>
        <w:pStyle w:val="Heading3"/>
      </w:pPr>
      <w:r>
        <w:rPr>
          <w:color w:val="1F5FA8"/>
        </w:rPr>
        <w:t>4.4 重命名所选 / 删除所选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重命名所选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给列表里选中的那一条改名（和右键“重命名...”一样）。别人的实例发来的素材不能在这里改名，会提示“这条素材不能在这里改名”。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删除所选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只删选中的那一条；属于别的实例的素材不能在这里删。</w:t>
      </w:r>
    </w:p>
    <w:p/>
    <w:p>
      <w:pPr>
        <w:pStyle w:val="Heading3"/>
      </w:pPr>
      <w:r>
        <w:rPr>
          <w:color w:val="1F5FA8"/>
        </w:rPr>
        <w:t>4.5 把 .mid 拖进插件窗口</w:t>
      </w:r>
    </w:p>
    <w:p>
      <w:r>
        <w:rPr>
          <w:rFonts w:ascii="Microsoft YaHei" w:hAnsi="Microsoft YaHei" w:eastAsia="Microsoft YaHei" w:cs="Microsoft YaHei"/>
        </w:rPr>
        <w:t xml:space="preserve">从资源管理器（或 Live 里右键 clip → “导出 MIDI 文件”）把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拖到插件窗口上，窗口会高亮，松手即成为参考素材，效果和“导入 .mid 素材”一样。</w:t>
      </w:r>
    </w:p>
    <w:p>
      <w:pPr>
        <w:pStyle w:val="IntenseQuote"/>
      </w:pPr>
      <w:r>
        <w:rPr>
          <w:rFonts w:ascii="Microsoft YaHei" w:hAnsi="Microsoft YaHei" w:eastAsia="Microsoft YaHei" w:cs="Microsoft YaHei"/>
        </w:rPr>
        <w:t>反过来</w:t>
      </w:r>
      <w:r>
        <w:rPr>
          <w:rFonts w:ascii="Microsoft YaHei" w:hAnsi="Microsoft YaHei" w:eastAsia="Microsoft YaHei" w:cs="Microsoft YaHei"/>
          <w:b/>
        </w:rPr>
        <w:t>不支持</w:t>
      </w:r>
      <w:r>
        <w:rPr>
          <w:rFonts w:ascii="Microsoft YaHei" w:hAnsi="Microsoft YaHei" w:eastAsia="Microsoft YaHei" w:cs="Microsoft YaHei"/>
        </w:rPr>
        <w:t>：从插件里往外拖。Ableton Live 会忽略由它自己进程发起的 OLE 拖拽，</w:t>
      </w:r>
    </w:p>
    <w:p>
      <w:pPr>
        <w:pStyle w:val="IntenseQuote"/>
      </w:pPr>
      <w:r>
        <w:rPr>
          <w:rFonts w:ascii="Microsoft YaHei" w:hAnsi="Microsoft YaHei" w:eastAsia="Microsoft YaHei" w:cs="Microsoft YaHei"/>
        </w:rPr>
        <w:t>所以导入一律走“从资源管理器拖文件进 Live”，插件会在生成完成后</w:t>
      </w:r>
      <w:r>
        <w:rPr>
          <w:rFonts w:ascii="Microsoft YaHei" w:hAnsi="Microsoft YaHei" w:eastAsia="Microsoft YaHei" w:cs="Microsoft YaHei"/>
          <w:b/>
        </w:rPr>
        <w:t>自动打开文件夹</w:t>
      </w:r>
      <w:r>
        <w:rPr>
          <w:rFonts w:ascii="Microsoft YaHei" w:hAnsi="Microsoft YaHei" w:eastAsia="Microsoft YaHei" w:cs="Microsoft YaHei"/>
        </w:rPr>
        <w:t>替你省掉这一步。</w:t>
      </w:r>
    </w:p>
    <w:p>
      <w:pPr>
        <w:pStyle w:val="Heading3"/>
      </w:pPr>
      <w:r>
        <w:rPr>
          <w:color w:val="1F5FA8"/>
        </w:rPr>
        <w:t>4.6 “保留段”：暂停/停止也不会丢</w:t>
      </w:r>
    </w:p>
    <w:p>
      <w:r>
        <w:rPr>
          <w:rFonts w:ascii="Microsoft YaHei" w:hAnsi="Microsoft YaHei" w:eastAsia="Microsoft YaHei" w:cs="Microsoft YaHei"/>
        </w:rPr>
        <w:t>走带一停、或者播放位置往回跳（循环回绕）时，插件会把刚捕获的那一段</w:t>
      </w:r>
      <w:r>
        <w:rPr>
          <w:rFonts w:ascii="Microsoft YaHei" w:hAnsi="Microsoft YaHei" w:eastAsia="Microsoft YaHei" w:cs="Microsoft YaHei"/>
          <w:b/>
        </w:rPr>
        <w:t>自动留档</w:t>
      </w:r>
      <w:r>
        <w:rPr>
          <w:rFonts w:ascii="Microsoft YaHei" w:hAnsi="Microsoft YaHei" w:eastAsia="Microsoft YaHei" w:cs="Microsoft YaHei"/>
        </w:rPr>
        <w:t>成一条独立素材，名字形如</w:t>
      </w:r>
    </w:p>
    <w:p>
      <w:r>
        <w:rPr>
          <w:rFonts w:ascii="Consolas" w:hAnsi="Consolas" w:eastAsia="Microsoft YaHei" w:cs="Consolas"/>
          <w:sz w:val="20"/>
        </w:rPr>
        <w:t>贝斯 保留 21:57:15</w:t>
      </w:r>
      <w:r>
        <w:rPr>
          <w:rFonts w:ascii="Microsoft YaHei" w:hAnsi="Microsoft YaHei" w:eastAsia="Microsoft YaHei" w:cs="Microsoft YaHei"/>
        </w:rPr>
        <w:t>，并且立刻写进当前工程的素材库 —— 所以：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暂停之后左侧已经捕获的 MIDI </w:t>
      </w:r>
      <w:r>
        <w:rPr>
          <w:rFonts w:ascii="Microsoft YaHei" w:hAnsi="Microsoft YaHei" w:eastAsia="Microsoft YaHei" w:cs="Microsoft YaHei"/>
          <w:b/>
        </w:rPr>
        <w:t>不会消失</w:t>
      </w:r>
      <w:r>
        <w:rPr>
          <w:rFonts w:ascii="Microsoft YaHei" w:hAnsi="Microsoft YaHei" w:eastAsia="Microsoft YaHei" w:cs="Microsoft YaHei"/>
        </w:rPr>
        <w:t>，可以直接当参考；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关掉宿主再打开（同一个 Live 工程）它们还在；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这些保留段同样能</w:t>
      </w:r>
      <w:r>
        <w:rPr>
          <w:rFonts w:ascii="Microsoft YaHei" w:hAnsi="Microsoft YaHei" w:eastAsia="Microsoft YaHei" w:cs="Microsoft YaHei"/>
          <w:b/>
        </w:rPr>
        <w:t>重命名</w:t>
      </w:r>
      <w:r>
        <w:rPr>
          <w:rFonts w:ascii="Microsoft YaHei" w:hAnsi="Microsoft YaHei" w:eastAsia="Microsoft YaHei" w:cs="Microsoft YaHei"/>
        </w:rPr>
        <w:t>、能</w:t>
      </w:r>
      <w:r>
        <w:rPr>
          <w:rFonts w:ascii="Microsoft YaHei" w:hAnsi="Microsoft YaHei" w:eastAsia="Microsoft YaHei" w:cs="Microsoft YaHei"/>
          <w:b/>
        </w:rPr>
        <w:t>单独删除</w:t>
      </w:r>
      <w:r>
        <w:rPr>
          <w:rFonts w:ascii="Microsoft YaHei" w:hAnsi="Microsoft YaHei" w:eastAsia="Microsoft YaHei" w:cs="Microsoft YaHei"/>
        </w:rPr>
        <w:t>、能勾选/取消参考。</w:t>
      </w:r>
    </w:p>
    <w:p>
      <w:r>
        <w:rPr>
          <w:rFonts w:ascii="Microsoft YaHei" w:hAnsi="Microsoft YaHei" w:eastAsia="Microsoft YaHei" w:cs="Microsoft YaHei"/>
        </w:rPr>
        <w:t xml:space="preserve">保留段数量有上限（超过后丢最旧的），并由 </w:t>
      </w:r>
      <w:r>
        <w:rPr>
          <w:rFonts w:ascii="Consolas" w:hAnsi="Consolas" w:eastAsia="Microsoft YaHei" w:cs="Consolas"/>
          <w:sz w:val="20"/>
        </w:rPr>
        <w:t>清空捕获</w:t>
      </w:r>
      <w:r>
        <w:rPr>
          <w:rFonts w:ascii="Microsoft YaHei" w:hAnsi="Microsoft YaHei" w:eastAsia="Microsoft YaHei" w:cs="Microsoft YaHei"/>
        </w:rPr>
        <w:t xml:space="preserve"> 一次性清掉。</w:t>
      </w:r>
    </w:p>
    <w:p>
      <w:pPr>
        <w:pStyle w:val="Heading3"/>
      </w:pPr>
      <w:r>
        <w:rPr>
          <w:color w:val="1F5FA8"/>
        </w:rPr>
        <w:t>4.7 底部状态行</w:t>
      </w:r>
    </w:p>
    <w:p>
      <w:r>
        <w:rPr>
          <w:rFonts w:ascii="Microsoft YaHei" w:hAnsi="Microsoft YaHei" w:eastAsia="Microsoft YaHei" w:cs="Microsoft YaHei"/>
        </w:rPr>
        <w:t>一行小字，实时显示：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本机已捕获 34 个音符 · 宿主播放中 128.0 BPM      ← 正常，说明插件能读到本轨 MIDI</w:t>
        <w:br/>
      </w:r>
      <w:r>
        <w:rPr>
          <w:rFonts w:ascii="Consolas" w:hAnsi="Consolas" w:eastAsia="Microsoft YaHei" w:cs="Consolas"/>
          <w:sz w:val="18"/>
        </w:rPr>
        <w:t>本机已捕获 0 个音符 · 宿主停止 120.0 BPM         ← 还没收到 MIDI：检查接法（§8）</w:t>
      </w:r>
    </w:p>
    <w:p>
      <w:r>
        <w:rPr>
          <w:rFonts w:ascii="Microsoft YaHei" w:hAnsi="Microsoft YaHei" w:eastAsia="Microsoft YaHei" w:cs="Microsoft YaHei"/>
        </w:rPr>
        <w:t>下面还有一段“用法”提示，写的就是放置、接法与导入结果的三句话。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5. ② 你的要求（生成区）</w:t>
      </w:r>
    </w:p>
    <w:p>
      <w:pPr>
        <w:pStyle w:val="Heading3"/>
      </w:pPr>
      <w:r>
        <w:rPr>
          <w:color w:val="1F5FA8"/>
        </w:rPr>
        <w:t>5.1 常用要求 ▾（模板下拉）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鼓组 · Drum &amp; Bass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风格 </w:t>
      </w:r>
      <w:r>
        <w:rPr>
          <w:rFonts w:ascii="Consolas" w:hAnsi="Consolas" w:eastAsia="Microsoft YaHei" w:cs="Consolas"/>
          <w:sz w:val="20"/>
        </w:rPr>
        <w:t>Drum &amp; Bass</w:t>
      </w:r>
      <w:r>
        <w:rPr>
          <w:rFonts w:ascii="Microsoft YaHei" w:hAnsi="Microsoft YaHei" w:eastAsia="Microsoft YaHei" w:cs="Microsoft YaHei"/>
        </w:rPr>
        <w:t xml:space="preserve">、乐器 </w:t>
      </w:r>
      <w:r>
        <w:rPr>
          <w:rFonts w:ascii="Consolas" w:hAnsi="Consolas" w:eastAsia="Microsoft YaHei" w:cs="Consolas"/>
          <w:sz w:val="20"/>
        </w:rPr>
        <w:t>鼓组</w:t>
      </w:r>
      <w:r>
        <w:rPr>
          <w:rFonts w:ascii="Microsoft YaHei" w:hAnsi="Microsoft YaHei" w:eastAsia="Microsoft YaHei" w:cs="Microsoft YaHei"/>
        </w:rPr>
        <w:t xml:space="preserve">、小节数 </w:t>
      </w:r>
      <w:r>
        <w:rPr>
          <w:rFonts w:ascii="Consolas" w:hAnsi="Consolas" w:eastAsia="Microsoft YaHei" w:cs="Consolas"/>
          <w:sz w:val="20"/>
        </w:rPr>
        <w:t>4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鼓组 · House/Tech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风格 </w:t>
      </w:r>
      <w:r>
        <w:rPr>
          <w:rFonts w:ascii="Consolas" w:hAnsi="Consolas" w:eastAsia="Microsoft YaHei" w:cs="Consolas"/>
          <w:sz w:val="20"/>
        </w:rPr>
        <w:t>House</w:t>
      </w:r>
      <w:r>
        <w:rPr>
          <w:rFonts w:ascii="Microsoft YaHei" w:hAnsi="Microsoft YaHei" w:eastAsia="Microsoft YaHei" w:cs="Microsoft YaHei"/>
        </w:rPr>
        <w:t xml:space="preserve">、乐器 </w:t>
      </w:r>
      <w:r>
        <w:rPr>
          <w:rFonts w:ascii="Consolas" w:hAnsi="Consolas" w:eastAsia="Microsoft YaHei" w:cs="Consolas"/>
          <w:sz w:val="20"/>
        </w:rPr>
        <w:t>鼓组</w:t>
      </w:r>
      <w:r>
        <w:rPr>
          <w:rFonts w:ascii="Microsoft YaHei" w:hAnsi="Microsoft YaHei" w:eastAsia="Microsoft YaHei" w:cs="Microsoft YaHei"/>
        </w:rPr>
        <w:t xml:space="preserve">、小节数 </w:t>
      </w:r>
      <w:r>
        <w:rPr>
          <w:rFonts w:ascii="Consolas" w:hAnsi="Consolas" w:eastAsia="Microsoft YaHei" w:cs="Consolas"/>
          <w:sz w:val="20"/>
        </w:rPr>
        <w:t>4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贝斯线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乐器 </w:t>
      </w:r>
      <w:r>
        <w:rPr>
          <w:rFonts w:ascii="Consolas" w:hAnsi="Consolas" w:eastAsia="Microsoft YaHei" w:cs="Consolas"/>
          <w:sz w:val="20"/>
        </w:rPr>
        <w:t>贝斯</w:t>
      </w:r>
      <w:r>
        <w:rPr>
          <w:rFonts w:ascii="Microsoft YaHei" w:hAnsi="Microsoft YaHei" w:eastAsia="Microsoft YaHei" w:cs="Microsoft YaHei"/>
        </w:rPr>
        <w:t xml:space="preserve">、小节数 </w:t>
      </w:r>
      <w:r>
        <w:rPr>
          <w:rFonts w:ascii="Consolas" w:hAnsi="Consolas" w:eastAsia="Microsoft YaHei" w:cs="Consolas"/>
          <w:sz w:val="20"/>
        </w:rPr>
        <w:t>4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和弦铺底 / Pad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乐器 </w:t>
      </w:r>
      <w:r>
        <w:rPr>
          <w:rFonts w:ascii="Consolas" w:hAnsi="Consolas" w:eastAsia="Microsoft YaHei" w:cs="Consolas"/>
          <w:sz w:val="20"/>
        </w:rPr>
        <w:t>Pad 弦乐</w:t>
      </w:r>
      <w:r>
        <w:rPr>
          <w:rFonts w:ascii="Microsoft YaHei" w:hAnsi="Microsoft YaHei" w:eastAsia="Microsoft YaHei" w:cs="Microsoft YaHei"/>
        </w:rPr>
        <w:t xml:space="preserve">、小节数 </w:t>
      </w:r>
      <w:r>
        <w:rPr>
          <w:rFonts w:ascii="Consolas" w:hAnsi="Consolas" w:eastAsia="Microsoft YaHei" w:cs="Consolas"/>
          <w:sz w:val="20"/>
        </w:rPr>
        <w:t>8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加花 / 过门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乐器 </w:t>
      </w:r>
      <w:r>
        <w:rPr>
          <w:rFonts w:ascii="Consolas" w:hAnsi="Consolas" w:eastAsia="Microsoft YaHei" w:cs="Consolas"/>
          <w:sz w:val="20"/>
        </w:rPr>
        <w:t>鼓组</w:t>
      </w:r>
      <w:r>
        <w:rPr>
          <w:rFonts w:ascii="Microsoft YaHei" w:hAnsi="Microsoft YaHei" w:eastAsia="Microsoft YaHei" w:cs="Microsoft YaHei"/>
        </w:rPr>
        <w:t xml:space="preserve">、小节数 </w:t>
      </w:r>
      <w:r>
        <w:rPr>
          <w:rFonts w:ascii="Consolas" w:hAnsi="Consolas" w:eastAsia="Microsoft YaHei" w:cs="Consolas"/>
          <w:sz w:val="20"/>
        </w:rPr>
        <w:t>1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对位旋律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乐器 </w:t>
      </w:r>
      <w:r>
        <w:rPr>
          <w:rFonts w:ascii="Consolas" w:hAnsi="Consolas" w:eastAsia="Microsoft YaHei" w:cs="Consolas"/>
          <w:sz w:val="20"/>
        </w:rPr>
        <w:t>主音</w:t>
      </w:r>
      <w:r>
        <w:rPr>
          <w:rFonts w:ascii="Microsoft YaHei" w:hAnsi="Microsoft YaHei" w:eastAsia="Microsoft YaHei" w:cs="Microsoft YaHei"/>
        </w:rPr>
        <w:t xml:space="preserve">、小节数 </w:t>
      </w:r>
      <w:r>
        <w:rPr>
          <w:rFonts w:ascii="Consolas" w:hAnsi="Consolas" w:eastAsia="Microsoft YaHei" w:cs="Consolas"/>
          <w:sz w:val="20"/>
        </w:rPr>
        <w:t>4</w:t>
      </w:r>
    </w:p>
    <w:p/>
    <w:p>
      <w:r>
        <w:rPr>
          <w:rFonts w:ascii="Microsoft YaHei" w:hAnsi="Microsoft YaHei" w:eastAsia="Microsoft YaHei" w:cs="Microsoft YaHei"/>
        </w:rPr>
        <w:t>选中一条模板后：</w:t>
      </w:r>
      <w:r>
        <w:rPr>
          <w:rFonts w:ascii="Microsoft YaHei" w:hAnsi="Microsoft YaHei" w:eastAsia="Microsoft YaHei" w:cs="Microsoft YaHei"/>
          <w:b/>
        </w:rPr>
        <w:t>风格 / 乐器 / 调性 / 小节数</w:t>
      </w:r>
      <w:r>
        <w:rPr>
          <w:rFonts w:ascii="Microsoft YaHei" w:hAnsi="Microsoft YaHei" w:eastAsia="Microsoft YaHei" w:cs="Microsoft YaHei"/>
        </w:rPr>
        <w:t>会被填好，并要求文字</w:t>
      </w:r>
      <w:r>
        <w:rPr>
          <w:rFonts w:ascii="Microsoft YaHei" w:hAnsi="Microsoft YaHei" w:eastAsia="Microsoft YaHei" w:cs="Microsoft YaHei"/>
          <w:b/>
        </w:rPr>
        <w:t>追加</w:t>
      </w:r>
      <w:r>
        <w:rPr>
          <w:rFonts w:ascii="Microsoft YaHei" w:hAnsi="Microsoft YaHei" w:eastAsia="Microsoft YaHei" w:cs="Microsoft YaHei"/>
        </w:rPr>
        <w:t>到要求框的末尾</w:t>
      </w:r>
    </w:p>
    <w:p>
      <w:r>
        <w:rPr>
          <w:rFonts w:ascii="Microsoft YaHei" w:hAnsi="Microsoft YaHei" w:eastAsia="Microsoft YaHei" w:cs="Microsoft YaHei"/>
        </w:rPr>
        <w:t>（不是覆盖！你已经写的内容永远保留，模板只是加一段新的）。之后你可以随意改文字，或再点生成。</w:t>
      </w:r>
    </w:p>
    <w:p>
      <w:pPr>
        <w:pStyle w:val="Heading3"/>
      </w:pPr>
      <w:r>
        <w:rPr>
          <w:color w:val="1F5FA8"/>
        </w:rPr>
        <w:t>5.2 要求输入框（自然语言）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这里写你要什么，中英文都行。比如：“根据贝斯线写一段 4 小节 DnB 鼓组，保持切分感，加一些鬼音军鼓”。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内容随工程保存，重开宿主还在。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想看最终发给模型的东西：点 </w:t>
      </w:r>
      <w:r>
        <w:rPr>
          <w:rFonts w:ascii="Microsoft YaHei" w:hAnsi="Microsoft YaHei" w:eastAsia="Microsoft YaHei" w:cs="Microsoft YaHei"/>
          <w:b/>
        </w:rPr>
        <w:t>查看提示词</w:t>
      </w:r>
      <w:r>
        <w:rPr>
          <w:rFonts w:ascii="Microsoft YaHei" w:hAnsi="Microsoft YaHei" w:eastAsia="Microsoft YaHei" w:cs="Microsoft YaHei"/>
        </w:rPr>
        <w:t>（不花 token）。</w:t>
      </w:r>
    </w:p>
    <w:p>
      <w:pPr>
        <w:pStyle w:val="Heading3"/>
      </w:pPr>
      <w:r>
        <w:rPr>
          <w:color w:val="1F5FA8"/>
        </w:rPr>
        <w:t>5.3 风格 / 乐器/音色 / 调性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风格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写进提示词的风格标签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例子：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Consolas" w:hAnsi="Consolas" w:eastAsia="Microsoft YaHei" w:cs="Consolas"/>
          <w:sz w:val="20"/>
        </w:rPr>
        <w:t>Drum &amp; Bass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Lo-fi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City Pop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乐器/音色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让模型选对音域和写法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例子：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Consolas" w:hAnsi="Consolas" w:eastAsia="Microsoft YaHei" w:cs="Consolas"/>
          <w:sz w:val="20"/>
        </w:rPr>
        <w:t>鼓组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贝斯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Pad 弦乐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主音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调性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约束调性/音阶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例子：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Consolas" w:hAnsi="Consolas" w:eastAsia="Microsoft YaHei" w:cs="Consolas"/>
          <w:sz w:val="20"/>
        </w:rPr>
        <w:t>F# minor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跟随源轨道</w:t>
      </w:r>
    </w:p>
    <w:p/>
    <w:p>
      <w:pPr>
        <w:pStyle w:val="Heading3"/>
      </w:pPr>
      <w:r>
        <w:rPr>
          <w:color w:val="1F5FA8"/>
        </w:rPr>
        <w:t>5.4 小节数 / 创意程度 / 通道 / 移调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小节数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1–128（默认 8）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说明：</w:t>
      </w:r>
      <w:r>
        <w:rPr>
          <w:rFonts w:ascii="Microsoft YaHei" w:hAnsi="Microsoft YaHei" w:eastAsia="Microsoft YaHei" w:cs="Microsoft YaHei"/>
        </w:rPr>
        <w:t xml:space="preserve"> 要求模型生成的长度。</w:t>
      </w:r>
      <w:r>
        <w:rPr>
          <w:rFonts w:ascii="Microsoft YaHei" w:hAnsi="Microsoft YaHei" w:eastAsia="Microsoft YaHei" w:cs="Microsoft YaHei"/>
          <w:b/>
        </w:rPr>
        <w:t>手动随时可改</w:t>
      </w:r>
      <w:r>
        <w:rPr>
          <w:rFonts w:ascii="Microsoft YaHei" w:hAnsi="Microsoft YaHei" w:eastAsia="Microsoft YaHei" w:cs="Microsoft YaHei"/>
        </w:rPr>
        <w:t>；勾了“长度=循环长度”后它会被灰掉，自动跟随 Live 的 loop 长度。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创意程度</w:t>
      </w:r>
      <w:r>
        <w:rPr>
          <w:rFonts w:ascii="Microsoft YaHei" w:hAnsi="Microsoft YaHei" w:eastAsia="Microsoft YaHei" w:cs="Microsoft YaHei"/>
        </w:rPr>
        <w:t>（temperature）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0.00–2.00（默认 0.70）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说明：</w:t>
      </w:r>
      <w:r>
        <w:rPr>
          <w:rFonts w:ascii="Microsoft YaHei" w:hAnsi="Microsoft YaHei" w:eastAsia="Microsoft YaHei" w:cs="Microsoft YaHei"/>
        </w:rPr>
        <w:t xml:space="preserve"> 越小越贴着参考素材，越大越大胆。想稳妥先 0.3–0.6。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通道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1–16（默认 1）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说明：</w:t>
      </w:r>
      <w:r>
        <w:rPr>
          <w:rFonts w:ascii="Microsoft YaHei" w:hAnsi="Microsoft YaHei" w:eastAsia="Microsoft YaHei" w:cs="Microsoft YaHei"/>
        </w:rPr>
        <w:t xml:space="preserve"> 生成结果使用的 MIDI 通道。鼓建议第 10 通道。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移调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-24 – +24 半音（默认 0）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说明：</w:t>
      </w:r>
      <w:r>
        <w:rPr>
          <w:rFonts w:ascii="Microsoft YaHei" w:hAnsi="Microsoft YaHei" w:eastAsia="Microsoft YaHei" w:cs="Microsoft YaHei"/>
        </w:rPr>
        <w:t xml:space="preserve"> 对生成结果做整体移调，不动参考素材。</w:t>
      </w:r>
    </w:p>
    <w:p/>
    <w:p>
      <w:pPr>
        <w:pStyle w:val="Heading3"/>
      </w:pPr>
      <w:r>
        <w:rPr>
          <w:color w:val="1F5FA8"/>
        </w:rPr>
        <w:t>5.5 播放/捕获开关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共享给其它实例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默认：</w:t>
      </w:r>
      <w:r>
        <w:rPr>
          <w:rFonts w:ascii="Microsoft YaHei" w:hAnsi="Microsoft YaHei" w:eastAsia="Microsoft YaHei" w:cs="Microsoft YaHei"/>
        </w:rPr>
        <w:t xml:space="preserve"> 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把本轨捕获发布到共享总线，让同一工程里别的实例看得见（方式 A 的关键）。关掉就只有宿主路由/导入这两种素材来源。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直接输出 MIDI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默认：</w:t>
      </w:r>
      <w:r>
        <w:rPr>
          <w:rFonts w:ascii="Microsoft YaHei" w:hAnsi="Microsoft YaHei" w:eastAsia="Microsoft YaHei" w:cs="Microsoft YaHei"/>
        </w:rPr>
        <w:t xml:space="preserve"> 关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让生成的音符实时从插件输出给下游设备。注意 Live 把本插件登记为“音频效果器”，音频效果位于乐器</w:t>
      </w:r>
      <w:r>
        <w:rPr>
          <w:rFonts w:ascii="Microsoft YaHei" w:hAnsi="Microsoft YaHei" w:eastAsia="Microsoft YaHei" w:cs="Microsoft YaHei"/>
          <w:b/>
        </w:rPr>
        <w:t>之后</w:t>
      </w:r>
      <w:r>
        <w:rPr>
          <w:rFonts w:ascii="Microsoft YaHei" w:hAnsi="Microsoft YaHei" w:eastAsia="Microsoft YaHei" w:cs="Microsoft YaHei"/>
        </w:rPr>
        <w:t>，所以能不能送达下游乐器取决于宿主；不确定时用文件导入。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跟随宿主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默认：</w:t>
      </w:r>
      <w:r>
        <w:rPr>
          <w:rFonts w:ascii="Microsoft YaHei" w:hAnsi="Microsoft YaHei" w:eastAsia="Microsoft YaHei" w:cs="Microsoft YaHei"/>
        </w:rPr>
        <w:t xml:space="preserve"> 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输出/试听时跟着宿主走带位置走。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循环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默认：</w:t>
      </w:r>
      <w:r>
        <w:rPr>
          <w:rFonts w:ascii="Microsoft YaHei" w:hAnsi="Microsoft YaHei" w:eastAsia="Microsoft YaHei" w:cs="Microsoft YaHei"/>
        </w:rPr>
        <w:t xml:space="preserve"> 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输出/试听时循环播放生成的小片段。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长度=循环长度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默认：</w:t>
      </w:r>
      <w:r>
        <w:rPr>
          <w:rFonts w:ascii="Microsoft YaHei" w:hAnsi="Microsoft YaHei" w:eastAsia="Microsoft YaHei" w:cs="Microsoft YaHei"/>
        </w:rPr>
        <w:t xml:space="preserve"> 关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生成长度自动等于宿主 loop 的小节数（此时“小节数”被灰掉）。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停止后自动生成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默认：</w:t>
      </w:r>
      <w:r>
        <w:rPr>
          <w:rFonts w:ascii="Microsoft YaHei" w:hAnsi="Microsoft YaHei" w:eastAsia="Microsoft YaHei" w:cs="Microsoft YaHei"/>
        </w:rPr>
        <w:t xml:space="preserve"> 关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打开后：走带从“播放”变成“停止”时自动发请求并写盘（有 10 秒冷却，避免误触发浪费 token）。生成端会自动勾选参考素材里音符数 ≥ 4 的轨道。</w:t>
      </w:r>
    </w:p>
    <w:p/>
    <w:p>
      <w:pPr>
        <w:pStyle w:val="Heading3"/>
      </w:pPr>
      <w:r>
        <w:rPr>
          <w:color w:val="1F5FA8"/>
        </w:rPr>
        <w:t>5.6 生成 MIDI / 取消 / 查看提示词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 MIDI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把勾选的参考素材 + 你要的文字 + 风格/乐器/调性/长度/通道/移调打包成提示词，发给 DeepSeek，后台线程跑；进度、HTTP 状态、耗时、token 用量都会写进下面的日志框。生成结果存到当前工程文件夹，并按设置决定是否自动打开文件夹。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取消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尽力取消正在进行的请求（会在收到下一个数据块时中断）。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查看提示词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在日志框里显示即将发送的完整提示词（含素材编码：</w:t>
      </w:r>
      <w:r>
        <w:rPr>
          <w:rFonts w:ascii="Consolas" w:hAnsi="Consolas" w:eastAsia="Microsoft YaHei" w:cs="Consolas"/>
          <w:sz w:val="20"/>
        </w:rPr>
        <w:t>起始拍:音高:时值:力度</w:t>
      </w:r>
      <w:r>
        <w:rPr>
          <w:rFonts w:ascii="Microsoft YaHei" w:hAnsi="Microsoft YaHei" w:eastAsia="Microsoft YaHei" w:cs="Microsoft YaHei"/>
        </w:rPr>
        <w:t>），不花钱、不联网。</w:t>
      </w:r>
    </w:p>
    <w:p/>
    <w:p>
      <w:pPr>
        <w:pStyle w:val="Heading3"/>
      </w:pPr>
      <w:r>
        <w:rPr>
          <w:color w:val="1F5FA8"/>
        </w:rPr>
        <w:t>5.7 日志框</w:t>
      </w:r>
    </w:p>
    <w:p>
      <w:r>
        <w:rPr>
          <w:rFonts w:ascii="Microsoft YaHei" w:hAnsi="Microsoft YaHei" w:eastAsia="Microsoft YaHei" w:cs="Microsoft YaHei"/>
        </w:rPr>
        <w:t>显示最近的操作与请求记录，例如：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发送请求: https://api.deepseek.com/chat/completions · deepseek-chat</w:t>
        <w:br/>
      </w:r>
      <w:r>
        <w:rPr>
          <w:rFonts w:ascii="Consolas" w:hAnsi="Consolas" w:eastAsia="Microsoft YaHei" w:cs="Consolas"/>
          <w:sz w:val="18"/>
        </w:rPr>
        <w:t>提示词: 4395 字符, 约 1402 tokens</w:t>
        <w:br/>
      </w:r>
      <w:r>
        <w:rPr>
          <w:rFonts w:ascii="Consolas" w:hAnsi="Consolas" w:eastAsia="Microsoft YaHei" w:cs="Consolas"/>
          <w:sz w:val="18"/>
        </w:rPr>
        <w:t>HTTP 200 · 3.7 秒 · token 4102</w:t>
        <w:br/>
      </w:r>
      <w:r>
        <w:rPr>
          <w:rFonts w:ascii="Consolas" w:hAnsi="Consolas" w:eastAsia="Microsoft YaHei" w:cs="Consolas"/>
          <w:sz w:val="18"/>
        </w:rPr>
        <w:t>说明: 跟随贝斯律动的切分鼓组</w:t>
        <w:br/>
      </w:r>
      <w:r>
        <w:rPr>
          <w:rFonts w:ascii="Consolas" w:hAnsi="Consolas" w:eastAsia="Microsoft YaHei" w:cs="Consolas"/>
          <w:sz w:val="18"/>
        </w:rPr>
        <w:t>生成 2 条轨, 共 40 个音符, 4 小节, 112.0 BPM</w:t>
        <w:br/>
      </w:r>
      <w:r>
        <w:rPr>
          <w:rFonts w:ascii="Consolas" w:hAnsi="Consolas" w:eastAsia="Microsoft YaHei" w:cs="Consolas"/>
          <w:sz w:val="18"/>
        </w:rPr>
        <w:t>已保存: 文档\DeepSeek MIDI Bridge\我的歌\piano_accompaniment_4bars.mid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6. ③ 结果（生成结果区）</w:t>
      </w:r>
    </w:p>
    <w:p>
      <w:r>
        <w:rPr>
          <w:rFonts w:ascii="Microsoft YaHei" w:hAnsi="Microsoft YaHei" w:eastAsia="Microsoft YaHei" w:cs="Microsoft YaHei"/>
        </w:rPr>
        <w:t>标题右边写着“（已保存为 .mid，点它打开文件夹）”。这一栏里：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结果条</w:t>
      </w:r>
      <w:r>
        <w:rPr>
          <w:rFonts w:ascii="Microsoft YaHei" w:hAnsi="Microsoft YaHei" w:eastAsia="Microsoft YaHei" w:cs="Microsoft YaHei"/>
        </w:rPr>
        <w:t>（第一条）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显示标题、总音符数、小节数、BPM、模型的说明。</w:t>
      </w:r>
      <w:r>
        <w:rPr>
          <w:rFonts w:ascii="Microsoft YaHei" w:hAnsi="Microsoft YaHei" w:eastAsia="Microsoft YaHei" w:cs="Microsoft YaHei"/>
          <w:b/>
        </w:rPr>
        <w:t>单击 = 在资源管理器里打开并选中这个 `.mid`</w:t>
      </w:r>
      <w:r>
        <w:rPr>
          <w:rFonts w:ascii="Microsoft YaHei" w:hAnsi="Microsoft YaHei" w:eastAsia="Microsoft YaHei" w:cs="Microsoft YaHei"/>
        </w:rPr>
        <w:t>，然后你把它拖进 Live 的轨道或 Session 格。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每轨文件条</w:t>
      </w:r>
      <w:r>
        <w:rPr>
          <w:rFonts w:ascii="Microsoft YaHei" w:hAnsi="Microsoft YaHei" w:eastAsia="Microsoft YaHei" w:cs="Microsoft YaHei"/>
        </w:rPr>
        <w:t>（最多 8 个）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形如 </w:t>
      </w:r>
      <w:r>
        <w:rPr>
          <w:rFonts w:ascii="Consolas" w:hAnsi="Consolas" w:eastAsia="Microsoft YaHei" w:cs="Consolas"/>
          <w:sz w:val="20"/>
        </w:rPr>
        <w:t>轨 1: Drums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轨 2: Bass</w:t>
      </w:r>
      <w:r>
        <w:rPr>
          <w:rFonts w:ascii="Microsoft YaHei" w:hAnsi="Microsoft YaHei" w:eastAsia="Microsoft YaHei" w:cs="Microsoft YaHei"/>
        </w:rPr>
        <w:t>：多轨结果会额外写出每轨一个独立文件，点它同样打开文件夹并选中该文件。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试听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不依赖宿主走带，让插件用自己的时钟循环播放生成的片段（再点一次停止，按钮会变成“停止试听”）。这是</w:t>
      </w:r>
      <w:r>
        <w:rPr>
          <w:rFonts w:ascii="Microsoft YaHei" w:hAnsi="Microsoft YaHei" w:eastAsia="Microsoft YaHei" w:cs="Microsoft YaHei"/>
          <w:b/>
        </w:rPr>
        <w:t>一定能听到</w:t>
      </w:r>
      <w:r>
        <w:rPr>
          <w:rFonts w:ascii="Microsoft YaHei" w:hAnsi="Microsoft YaHei" w:eastAsia="Microsoft YaHei" w:cs="Microsoft YaHei"/>
        </w:rPr>
        <w:t>的验证方式。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另存为...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把当前结果另存到任意位置（默认文件名就是结果文件名）。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打开文件夹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重新在资源管理器里打开结果所在文件夹并选中文件（等于点结果条）。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清空结果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清掉当前结果与结果预览。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结果钢琴卷帘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预览生成结果的音符分布。</w:t>
      </w:r>
    </w:p>
    <w:p/>
    <w:p>
      <w:r>
        <w:rPr>
          <w:rFonts w:ascii="Microsoft YaHei" w:hAnsi="Microsoft YaHei" w:eastAsia="Microsoft YaHei" w:cs="Microsoft YaHei"/>
          <w:b/>
        </w:rPr>
        <w:t>自动打开文件夹</w:t>
      </w:r>
      <w:r>
        <w:rPr>
          <w:rFonts w:ascii="Microsoft YaHei" w:hAnsi="Microsoft YaHei" w:eastAsia="Microsoft YaHei" w:cs="Microsoft YaHei"/>
        </w:rPr>
        <w:t>：默认在生成完成后自动打开文件夹并选中新文件（见 §7 的开关）。</w:t>
      </w:r>
    </w:p>
    <w:p>
      <w:r>
        <w:rPr>
          <w:rFonts w:ascii="Microsoft YaHei" w:hAnsi="Microsoft YaHei" w:eastAsia="Microsoft YaHei" w:cs="Microsoft YaHei"/>
        </w:rPr>
        <w:t>打开插件界面、重开宿主</w:t>
      </w:r>
      <w:r>
        <w:rPr>
          <w:rFonts w:ascii="Microsoft YaHei" w:hAnsi="Microsoft YaHei" w:eastAsia="Microsoft YaHei" w:cs="Microsoft YaHei"/>
          <w:b/>
        </w:rPr>
        <w:t>不会</w:t>
      </w:r>
      <w:r>
        <w:rPr>
          <w:rFonts w:ascii="Microsoft YaHei" w:hAnsi="Microsoft YaHei" w:eastAsia="Microsoft YaHei" w:cs="Microsoft YaHei"/>
        </w:rPr>
        <w:t>触发它，只有真的产生了新结果才会弹一次。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7. ⚙ 设置面板</w:t>
      </w:r>
    </w:p>
    <w:p>
      <w:r>
        <w:rPr>
          <w:rFonts w:ascii="Microsoft YaHei" w:hAnsi="Microsoft YaHei" w:eastAsia="Microsoft YaHei" w:cs="Microsoft YaHei"/>
        </w:rPr>
        <w:t xml:space="preserve">点左上角 </w:t>
      </w:r>
      <w:r>
        <w:rPr>
          <w:rFonts w:ascii="Microsoft YaHei" w:hAnsi="Microsoft YaHei" w:eastAsia="Microsoft YaHei" w:cs="Microsoft YaHei"/>
          <w:b/>
        </w:rPr>
        <w:t>`⚙ 设置`</w:t>
      </w:r>
      <w:r>
        <w:rPr>
          <w:rFonts w:ascii="Microsoft YaHei" w:hAnsi="Microsoft YaHei" w:eastAsia="Microsoft YaHei" w:cs="Microsoft YaHei"/>
        </w:rPr>
        <w:t xml:space="preserve"> 打开（面板外变暗；按 </w:t>
      </w:r>
      <w:r>
        <w:rPr>
          <w:rFonts w:ascii="Microsoft YaHei" w:hAnsi="Microsoft YaHei" w:eastAsia="Microsoft YaHei" w:cs="Microsoft YaHei"/>
          <w:b/>
        </w:rPr>
        <w:t>Esc</w:t>
      </w:r>
      <w:r>
        <w:rPr>
          <w:rFonts w:ascii="Microsoft YaHei" w:hAnsi="Microsoft YaHei" w:eastAsia="Microsoft YaHei" w:cs="Microsoft YaHei"/>
        </w:rPr>
        <w:t xml:space="preserve">、点 </w:t>
      </w:r>
      <w:r>
        <w:rPr>
          <w:rFonts w:ascii="Microsoft YaHei" w:hAnsi="Microsoft YaHei" w:eastAsia="Microsoft YaHei" w:cs="Microsoft YaHei"/>
          <w:b/>
        </w:rPr>
        <w:t>关闭</w:t>
      </w:r>
      <w:r>
        <w:rPr>
          <w:rFonts w:ascii="Microsoft YaHei" w:hAnsi="Microsoft YaHei" w:eastAsia="Microsoft YaHei" w:cs="Microsoft YaHei"/>
        </w:rPr>
        <w:t>、或点面板外的暗区都能关掉）。</w:t>
      </w:r>
    </w:p>
    <w:p>
      <w:r>
        <w:rPr>
          <w:rFonts w:ascii="Microsoft YaHei" w:hAnsi="Microsoft YaHei" w:eastAsia="Microsoft YaHei" w:cs="Microsoft YaHei"/>
        </w:rPr>
        <w:t>设置分五组：</w:t>
      </w:r>
    </w:p>
    <w:p>
      <w:pPr>
        <w:pStyle w:val="Heading3"/>
      </w:pPr>
      <w:r>
        <w:rPr>
          <w:color w:val="1F5FA8"/>
        </w:rPr>
        <w:t>7.1 API 组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API 方案</w:t>
      </w:r>
      <w:r>
        <w:rPr>
          <w:rFonts w:ascii="Microsoft YaHei" w:hAnsi="Microsoft YaHei" w:eastAsia="Microsoft YaHei" w:cs="Microsoft YaHei"/>
        </w:rPr>
        <w:t>（下拉框）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保存过的“接口地址 + Key + 模型”组合，选一下即整组切换。名字自动取 </w:t>
      </w:r>
      <w:r>
        <w:rPr>
          <w:rFonts w:ascii="Consolas" w:hAnsi="Consolas" w:eastAsia="Microsoft YaHei" w:cs="Consolas"/>
          <w:sz w:val="20"/>
        </w:rPr>
        <w:t>域名 · 模型</w:t>
      </w:r>
      <w:r>
        <w:rPr>
          <w:rFonts w:ascii="Microsoft YaHei" w:hAnsi="Microsoft YaHei" w:eastAsia="Microsoft YaHei" w:cs="Microsoft YaHei"/>
        </w:rPr>
        <w:t>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+ 存为方案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把当前三项存成一个方案；同 endpoint + model 会覆盖已有方案。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删除方案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删掉下拉框里选中的方案。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测试连接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打一次极小的请求验证当前 Key/地址/模型是否可用，结果显示在右上状态行（例如 </w:t>
      </w:r>
      <w:r>
        <w:rPr>
          <w:rFonts w:ascii="Consolas" w:hAnsi="Consolas" w:eastAsia="Microsoft YaHei" w:cs="Consolas"/>
          <w:sz w:val="20"/>
        </w:rPr>
        <w:t>✔ 连接正常 · deepseek-chat · 0.4s · OK</w:t>
      </w:r>
      <w:r>
        <w:rPr>
          <w:rFonts w:ascii="Microsoft YaHei" w:hAnsi="Microsoft YaHei" w:eastAsia="Microsoft YaHei" w:cs="Microsoft YaHei"/>
        </w:rPr>
        <w:t xml:space="preserve"> 或 </w:t>
      </w:r>
      <w:r>
        <w:rPr>
          <w:rFonts w:ascii="Consolas" w:hAnsi="Consolas" w:eastAsia="Microsoft YaHei" w:cs="Consolas"/>
          <w:sz w:val="20"/>
        </w:rPr>
        <w:t>✘ 401 …</w:t>
      </w:r>
      <w:r>
        <w:rPr>
          <w:rFonts w:ascii="Microsoft YaHei" w:hAnsi="Microsoft YaHei" w:eastAsia="Microsoft YaHei" w:cs="Microsoft YaHei"/>
        </w:rPr>
        <w:t>）。不消耗多少 token。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DeepSeek API Key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输入框。在 &lt;https://platform.deepseek.com&gt; 申请，形如 </w:t>
      </w:r>
      <w:r>
        <w:rPr>
          <w:rFonts w:ascii="Consolas" w:hAnsi="Consolas" w:eastAsia="Microsoft YaHei" w:cs="Consolas"/>
          <w:sz w:val="20"/>
        </w:rPr>
        <w:t>sk-...</w:t>
      </w:r>
      <w:r>
        <w:rPr>
          <w:rFonts w:ascii="Microsoft YaHei" w:hAnsi="Microsoft YaHei" w:eastAsia="Microsoft YaHei" w:cs="Microsoft YaHei"/>
        </w:rPr>
        <w:t>。按回车或点到别处即生效。界面上只显示掩码，不会明文回显。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保存设置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手动保存当前设置（其实大部分改动是即时生效的，点它等于“确认一遍”）。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模型</w:t>
      </w:r>
      <w:r>
        <w:rPr>
          <w:rFonts w:ascii="Microsoft YaHei" w:hAnsi="Microsoft YaHei" w:eastAsia="Microsoft YaHei" w:cs="Microsoft YaHei"/>
        </w:rPr>
        <w:t>（下拉框，可编辑）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预置 </w:t>
      </w:r>
      <w:r>
        <w:rPr>
          <w:rFonts w:ascii="Consolas" w:hAnsi="Consolas" w:eastAsia="Microsoft YaHei" w:cs="Consolas"/>
          <w:sz w:val="20"/>
        </w:rPr>
        <w:t>deepseek-chat</w:t>
      </w:r>
      <w:r>
        <w:rPr>
          <w:rFonts w:ascii="Microsoft YaHei" w:hAnsi="Microsoft YaHei" w:eastAsia="Microsoft YaHei" w:cs="Microsoft YaHei"/>
        </w:rPr>
        <w:t xml:space="preserve"> / </w:t>
      </w:r>
      <w:r>
        <w:rPr>
          <w:rFonts w:ascii="Consolas" w:hAnsi="Consolas" w:eastAsia="Microsoft YaHei" w:cs="Consolas"/>
          <w:sz w:val="20"/>
        </w:rPr>
        <w:t>deepseek-reasoner</w:t>
      </w:r>
      <w:r>
        <w:rPr>
          <w:rFonts w:ascii="Microsoft YaHei" w:hAnsi="Microsoft YaHei" w:eastAsia="Microsoft YaHei" w:cs="Microsoft YaHei"/>
        </w:rPr>
        <w:t>，也可以直接输入别的模型名；选中即生效。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接口地址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默认 </w:t>
      </w:r>
      <w:r>
        <w:rPr>
          <w:rFonts w:ascii="Consolas" w:hAnsi="Consolas" w:eastAsia="Microsoft YaHei" w:cs="Consolas"/>
          <w:sz w:val="20"/>
        </w:rPr>
        <w:t>https://api.deepseek.com/chat/completions</w:t>
      </w:r>
      <w:r>
        <w:rPr>
          <w:rFonts w:ascii="Microsoft YaHei" w:hAnsi="Microsoft YaHei" w:eastAsia="Microsoft YaHei" w:cs="Microsoft YaHei"/>
        </w:rPr>
        <w:t>；用中转站时改这里。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输出根目录: &lt;名字&gt;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选择“每个工程一个文件夹”的根目录（默认 </w:t>
      </w:r>
      <w:r>
        <w:rPr>
          <w:rFonts w:ascii="Consolas" w:hAnsi="Consolas" w:eastAsia="Microsoft YaHei" w:cs="Consolas"/>
          <w:sz w:val="20"/>
        </w:rPr>
        <w:t>文档\DeepSeek MIDI Bridge</w:t>
      </w:r>
      <w:r>
        <w:rPr>
          <w:rFonts w:ascii="Microsoft YaHei" w:hAnsi="Microsoft YaHei" w:eastAsia="Microsoft YaHei" w:cs="Microsoft YaHei"/>
        </w:rPr>
        <w:t>）。注意：这是</w:t>
      </w:r>
      <w:r>
        <w:rPr>
          <w:rFonts w:ascii="Microsoft YaHei" w:hAnsi="Microsoft YaHei" w:eastAsia="Microsoft YaHei" w:cs="Microsoft YaHei"/>
          <w:b/>
        </w:rPr>
        <w:t>根</w:t>
      </w:r>
      <w:r>
        <w:rPr>
          <w:rFonts w:ascii="Microsoft YaHei" w:hAnsi="Microsoft YaHei" w:eastAsia="Microsoft YaHei" w:cs="Microsoft YaHei"/>
        </w:rPr>
        <w:t>目录，不是当前工程目录，当前工程的目录在“工程”一组里显示。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打开输出文件夹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用资源管理器打开输出根目录。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右上状态行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形如 </w:t>
      </w:r>
      <w:r>
        <w:rPr>
          <w:rFonts w:ascii="Consolas" w:hAnsi="Consolas" w:eastAsia="Microsoft YaHei" w:cs="Consolas"/>
          <w:sz w:val="20"/>
        </w:rPr>
        <w:t>● Key: sk-95c...d400 · api.deepseek.com · deepseek-chat</w:t>
      </w:r>
      <w:r>
        <w:rPr>
          <w:rFonts w:ascii="Microsoft YaHei" w:hAnsi="Microsoft YaHei" w:eastAsia="Microsoft YaHei" w:cs="Microsoft YaHei"/>
        </w:rPr>
        <w:t>，测试后变成结果提示。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关闭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关闭面板（同时把面板里手改的字段应用一遍）。</w:t>
      </w:r>
    </w:p>
    <w:p/>
    <w:p>
      <w:pPr>
        <w:pStyle w:val="Heading3"/>
      </w:pPr>
      <w:r>
        <w:rPr>
          <w:color w:val="1F5FA8"/>
        </w:rPr>
        <w:t>7.2 生成上限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最多音符数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范围/默认：</w:t>
      </w:r>
      <w:r>
        <w:rPr>
          <w:rFonts w:ascii="Microsoft YaHei" w:hAnsi="Microsoft YaHei" w:eastAsia="Microsoft YaHei" w:cs="Microsoft YaHei"/>
        </w:rPr>
        <w:t xml:space="preserve"> 32–8000，默认 2000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生成结果的音符上限，同时限制发给模型的素材抽样量。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参考上限(小节)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范围/默认：</w:t>
      </w:r>
      <w:r>
        <w:rPr>
          <w:rFonts w:ascii="Microsoft YaHei" w:hAnsi="Microsoft YaHei" w:eastAsia="Microsoft YaHei" w:cs="Microsoft YaHei"/>
        </w:rPr>
        <w:t xml:space="preserve"> 1–256，默认 16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作用：</w:t>
      </w:r>
      <w:r>
        <w:rPr>
          <w:rFonts w:ascii="Microsoft YaHei" w:hAnsi="Microsoft YaHei" w:eastAsia="Microsoft YaHei" w:cs="Microsoft YaHei"/>
        </w:rPr>
        <w:t xml:space="preserve"> 每条参考轨最多只把前 N 小节发给模型。</w:t>
      </w:r>
      <w:r>
        <w:rPr>
          <w:rFonts w:ascii="Microsoft YaHei" w:hAnsi="Microsoft YaHei" w:eastAsia="Microsoft YaHei" w:cs="Microsoft YaHei"/>
          <w:b/>
        </w:rPr>
        <w:t>越大越贴近原素材，也越贵</w:t>
      </w:r>
      <w:r>
        <w:rPr>
          <w:rFonts w:ascii="Microsoft YaHei" w:hAnsi="Microsoft YaHei" w:eastAsia="Microsoft YaHei" w:cs="Microsoft YaHei"/>
        </w:rPr>
        <w:t>（118 小节的贝斯全发 ≈ 15.7k tokens，只发前 16 小节 ≈ 4.1k）。</w:t>
      </w:r>
    </w:p>
    <w:p/>
    <w:p>
      <w:pPr>
        <w:pStyle w:val="Heading3"/>
      </w:pPr>
      <w:r>
        <w:rPr>
          <w:color w:val="1F5FA8"/>
        </w:rPr>
        <w:t>7.3 播放 / 捕获</w:t>
      </w:r>
    </w:p>
    <w:p>
      <w:r>
        <w:rPr>
          <w:rFonts w:ascii="Microsoft YaHei" w:hAnsi="Microsoft YaHei" w:eastAsia="Microsoft YaHei" w:cs="Microsoft YaHei"/>
        </w:rPr>
        <w:t>和 §5.5 是同一组开关（改哪边都一样，随工程保存）：</w:t>
      </w:r>
    </w:p>
    <w:p>
      <w:r>
        <w:rPr>
          <w:rFonts w:ascii="Microsoft YaHei" w:hAnsi="Microsoft YaHei" w:eastAsia="Microsoft YaHei" w:cs="Microsoft YaHei"/>
          <w:b/>
        </w:rPr>
        <w:t>共享给其它实例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Microsoft YaHei" w:hAnsi="Microsoft YaHei" w:eastAsia="Microsoft YaHei" w:cs="Microsoft YaHei"/>
          <w:b/>
        </w:rPr>
        <w:t>直接输出 MIDI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Microsoft YaHei" w:hAnsi="Microsoft YaHei" w:eastAsia="Microsoft YaHei" w:cs="Microsoft YaHei"/>
          <w:b/>
        </w:rPr>
        <w:t>跟随宿主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Microsoft YaHei" w:hAnsi="Microsoft YaHei" w:eastAsia="Microsoft YaHei" w:cs="Microsoft YaHei"/>
          <w:b/>
        </w:rPr>
        <w:t>循环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Microsoft YaHei" w:hAnsi="Microsoft YaHei" w:eastAsia="Microsoft YaHei" w:cs="Microsoft YaHei"/>
          <w:b/>
        </w:rPr>
        <w:t>长度=循环长度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Microsoft YaHei" w:hAnsi="Microsoft YaHei" w:eastAsia="Microsoft YaHei" w:cs="Microsoft YaHei"/>
          <w:b/>
        </w:rPr>
        <w:t>停止后自动生成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Heading3"/>
      </w:pPr>
      <w:r>
        <w:rPr>
          <w:color w:val="1F5FA8"/>
        </w:rPr>
        <w:t>7.4 界面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界面缩放</w:t>
      </w:r>
    </w:p>
    <w:p>
      <w:pPr>
        <w:spacing w:before="0" w:after="0"/>
        <w:ind w:left="425"/>
      </w:pPr>
      <w:r>
        <w:rPr>
          <w:rFonts w:ascii="Consolas" w:hAnsi="Consolas" w:eastAsia="Microsoft YaHei" w:cs="Consolas"/>
          <w:sz w:val="20"/>
        </w:rPr>
        <w:t>自动（跟随系统）</w:t>
      </w:r>
      <w:r>
        <w:rPr>
          <w:rFonts w:ascii="Microsoft YaHei" w:hAnsi="Microsoft YaHei" w:eastAsia="Microsoft YaHei" w:cs="Microsoft YaHei"/>
        </w:rPr>
        <w:t xml:space="preserve"> / 80% / 90% / 100% / 110% / 125% / 150% / 175% / 200%，默认 100%。缩放是</w:t>
      </w:r>
      <w:r>
        <w:rPr>
          <w:rFonts w:ascii="Microsoft YaHei" w:hAnsi="Microsoft YaHei" w:eastAsia="Microsoft YaHei" w:cs="Microsoft YaHei"/>
          <w:b/>
        </w:rPr>
        <w:t>整套 UI 按比例重画</w:t>
      </w:r>
      <w:r>
        <w:rPr>
          <w:rFonts w:ascii="Microsoft YaHei" w:hAnsi="Microsoft YaHei" w:eastAsia="Microsoft YaHei" w:cs="Microsoft YaHei"/>
        </w:rPr>
        <w:t>（不是把位图拉伸），所以选大一点文字会更清晰、控件也更大，代价是窗口物理尺寸变大。</w:t>
      </w:r>
      <w:r>
        <w:rPr>
          <w:rFonts w:ascii="Microsoft YaHei" w:hAnsi="Microsoft YaHei" w:eastAsia="Microsoft YaHei" w:cs="Microsoft YaHei"/>
          <w:b/>
        </w:rPr>
        <w:t>字发糊的排查</w:t>
      </w:r>
      <w:r>
        <w:rPr>
          <w:rFonts w:ascii="Microsoft YaHei" w:hAnsi="Microsoft YaHei" w:eastAsia="Microsoft YaHei" w:cs="Microsoft YaHei"/>
        </w:rPr>
        <w:t xml:space="preserve">：先看 Live 的 </w:t>
      </w:r>
      <w:r>
        <w:rPr>
          <w:rFonts w:ascii="Consolas" w:hAnsi="Consolas" w:eastAsia="Microsoft YaHei" w:cs="Consolas"/>
          <w:sz w:val="20"/>
        </w:rPr>
        <w:t>设置 → Display &amp; Input → Scale Factor</w:t>
      </w:r>
      <w:r>
        <w:rPr>
          <w:rFonts w:ascii="Microsoft YaHei" w:hAnsi="Microsoft YaHei" w:eastAsia="Microsoft YaHei" w:cs="Microsoft YaHei"/>
        </w:rPr>
        <w:t>；Live 在 125%/150% 时会把插件窗口整体拉伸，任何插件都会糊 —— 这时把这里的界面缩放设成相同比例即可明显变清楚。屏幕较小（如 1536×864）建议 100%。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生成完成后自动打开文件夹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默认勾选。生成结束自动打开资源管理器并选中新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>。取消勾选后不再自动弹（③ 的“打开文件夹”按钮仍然可用）。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诊断日志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把最近的诊断记录显示到日志框，并在资源管理器里选中 </w:t>
      </w:r>
      <w:r>
        <w:rPr>
          <w:rFonts w:ascii="Consolas" w:hAnsi="Consolas" w:eastAsia="Microsoft YaHei" w:cs="Consolas"/>
          <w:sz w:val="20"/>
        </w:rPr>
        <w:t>%LOCALAPPDATA%\DeepSeekMidiBridge\diagnostics.log</w:t>
      </w:r>
      <w:r>
        <w:rPr>
          <w:rFonts w:ascii="Microsoft YaHei" w:hAnsi="Microsoft YaHei" w:eastAsia="Microsoft YaHei" w:cs="Microsoft YaHei"/>
        </w:rPr>
        <w:t>。排查接法/工程/导入问题时看它。</w:t>
      </w:r>
    </w:p>
    <w:p/>
    <w:p>
      <w:pPr>
        <w:pStyle w:val="Heading3"/>
      </w:pPr>
      <w:r>
        <w:rPr>
          <w:color w:val="1F5FA8"/>
        </w:rPr>
        <w:t>7.5 工程（每个宿主工程一个文件夹）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工程名称</w:t>
      </w:r>
      <w:r>
        <w:rPr>
          <w:rFonts w:ascii="Microsoft YaHei" w:hAnsi="Microsoft YaHei" w:eastAsia="Microsoft YaHei" w:cs="Microsoft YaHei"/>
        </w:rPr>
        <w:t>（输入框）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当前工程的名字。默认取自 Live 的 Set 名（宿主窗口标题），可以改成任意中文名。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改名并移动文件夹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把工程改名，并把整个工程文件夹（含已生成的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>）一起搬过去；③ 里当前结果的文件路径也会跟着更新。文件被宿主占用导致搬不动时会提示。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新建工程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在当前 Live 工程里另起一份干净工程（新文件夹），之后的素材与生成结果都进新的那个。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当前工程</w:t>
      </w:r>
      <w:r>
        <w:rPr>
          <w:rFonts w:ascii="Microsoft YaHei" w:hAnsi="Microsoft YaHei" w:eastAsia="Microsoft YaHei" w:cs="Microsoft YaHei"/>
        </w:rPr>
        <w:t>（下拉框）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列出输出根目录下所有工程，后面带 </w:t>
      </w:r>
      <w:r>
        <w:rPr>
          <w:rFonts w:ascii="Consolas" w:hAnsi="Consolas" w:eastAsia="Microsoft YaHei" w:cs="Consolas"/>
          <w:sz w:val="20"/>
        </w:rPr>
        <w:t>● 当前</w:t>
      </w:r>
      <w:r>
        <w:rPr>
          <w:rFonts w:ascii="Microsoft YaHei" w:hAnsi="Microsoft YaHei" w:eastAsia="Microsoft YaHei" w:cs="Microsoft YaHei"/>
        </w:rPr>
        <w:t xml:space="preserve"> 的是正在用的。选另一个即可</w:t>
      </w:r>
      <w:r>
        <w:rPr>
          <w:rFonts w:ascii="Microsoft YaHei" w:hAnsi="Microsoft YaHei" w:eastAsia="Microsoft YaHei" w:cs="Microsoft YaHei"/>
          <w:b/>
        </w:rPr>
        <w:t>切换</w:t>
      </w:r>
      <w:r>
        <w:rPr>
          <w:rFonts w:ascii="Microsoft YaHei" w:hAnsi="Microsoft YaHei" w:eastAsia="Microsoft YaHei" w:cs="Microsoft YaHei"/>
        </w:rPr>
        <w:t>：① 只显示那个工程的素材，③ 的结果会被清掉（它属于上一个工程）。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打开工程文件夹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用资源管理器打开当前工程文件夹（还没建立时会先建好）。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并入未归类素材 (N)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把老版本全局素材库搬出来的那批素材并进当前工程（没有未归类素材时按钮是灰的）。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底部小字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当前工程的完整路径。如果文件夹还没建立，会提示“保存工程或生成一次就会出现”。</w:t>
      </w:r>
    </w:p>
    <w:p/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8. 四种接法：怎么让它“看见”别的音轨</w:t>
      </w:r>
    </w:p>
    <w:p>
      <w:r>
        <w:rPr>
          <w:rFonts w:ascii="Microsoft YaHei" w:hAnsi="Microsoft YaHei" w:eastAsia="Microsoft YaHei" w:cs="Microsoft YaHei"/>
        </w:rPr>
        <w:t>VST3 插件天生只能看到“流经自己”的 MIDI，所以要让插件读到别的音轨，选一种接法：</w:t>
      </w:r>
    </w:p>
    <w:p>
      <w:pPr>
        <w:pStyle w:val="Heading3"/>
      </w:pPr>
      <w:r>
        <w:rPr>
          <w:color w:val="1F5FA8"/>
        </w:rPr>
        <w:t>方式 A：跨音轨共享总线（零路由配置，多轨一起参考）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1. 在</w:t>
      </w:r>
      <w:r>
        <w:rPr>
          <w:rFonts w:ascii="Microsoft YaHei" w:hAnsi="Microsoft YaHei" w:eastAsia="Microsoft YaHei" w:cs="Microsoft YaHei"/>
          <w:b/>
        </w:rPr>
        <w:t>源音轨</w:t>
      </w:r>
      <w:r>
        <w:rPr>
          <w:rFonts w:ascii="Microsoft YaHei" w:hAnsi="Microsoft YaHei" w:eastAsia="Microsoft YaHei" w:cs="Microsoft YaHei"/>
        </w:rPr>
        <w:t>（如贝斯轨）的设备链里加入一个本插件；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2. 在这个实例里填“命名本实例 = 贝斯”，确认 </w:t>
      </w:r>
      <w:r>
        <w:rPr>
          <w:rFonts w:ascii="Microsoft YaHei" w:hAnsi="Microsoft YaHei" w:eastAsia="Microsoft YaHei" w:cs="Microsoft YaHei"/>
          <w:b/>
        </w:rPr>
        <w:t>共享给其它实例</w:t>
      </w:r>
      <w:r>
        <w:rPr>
          <w:rFonts w:ascii="Microsoft YaHei" w:hAnsi="Microsoft YaHei" w:eastAsia="Microsoft YaHei" w:cs="Microsoft YaHei"/>
        </w:rPr>
        <w:t xml:space="preserve"> 是勾上的；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3. 在</w:t>
      </w:r>
      <w:r>
        <w:rPr>
          <w:rFonts w:ascii="Microsoft YaHei" w:hAnsi="Microsoft YaHei" w:eastAsia="Microsoft YaHei" w:cs="Microsoft YaHei"/>
          <w:b/>
        </w:rPr>
        <w:t>目标音轨</w:t>
      </w:r>
      <w:r>
        <w:rPr>
          <w:rFonts w:ascii="Microsoft YaHei" w:hAnsi="Microsoft YaHei" w:eastAsia="Microsoft YaHei" w:cs="Microsoft YaHei"/>
        </w:rPr>
        <w:t>（新 MIDI 轨，后面接你要用的乐器）里再加一个本插件；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4. 播放几小节，目标轨的 ① 里就会出现 </w:t>
      </w:r>
      <w:r>
        <w:rPr>
          <w:rFonts w:ascii="Consolas" w:hAnsi="Consolas" w:eastAsia="Microsoft YaHei" w:cs="Consolas"/>
          <w:sz w:val="20"/>
        </w:rPr>
        <w:t>贝斯 128 个音符, 4 小节, 128.0 BPM</w:t>
      </w:r>
      <w:r>
        <w:rPr>
          <w:rFonts w:ascii="Microsoft YaHei" w:hAnsi="Microsoft YaHei" w:eastAsia="Microsoft YaHei" w:cs="Microsoft YaHei"/>
        </w:rPr>
        <w:t>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5. 勾选它 → 写要求 → 生成。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适合：一次采集多条轨（鼓、贝斯、和声都能被看到），Live 里不需要改任何路由。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注意：在 Live 里两个实例都表现为“音频效果器”，位于设备链的音频效果段；Live 会把本轨的 MIDI 一并送到链上的插件，所以源轨实例能看到本轨音符。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素材</w:t>
      </w:r>
      <w:r>
        <w:rPr>
          <w:rFonts w:ascii="Microsoft YaHei" w:hAnsi="Microsoft YaHei" w:eastAsia="Microsoft YaHei" w:cs="Microsoft YaHei"/>
          <w:b/>
        </w:rPr>
        <w:t>按工程隔离</w:t>
      </w:r>
      <w:r>
        <w:rPr>
          <w:rFonts w:ascii="Microsoft YaHei" w:hAnsi="Microsoft YaHei" w:eastAsia="Microsoft YaHei" w:cs="Microsoft YaHei"/>
        </w:rPr>
        <w:t>：总线上的条目带工程 id，打开另一个 Live 工程不会看到本工程的素材（反之亦然）。</w:t>
      </w:r>
    </w:p>
    <w:p>
      <w:pPr>
        <w:pStyle w:val="Heading3"/>
      </w:pPr>
      <w:r>
        <w:rPr>
          <w:color w:val="1F5FA8"/>
        </w:rPr>
        <w:t>方式 B：用 Live 自带 MIDI 路由（最稳）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1. 把插件放在</w:t>
      </w:r>
      <w:r>
        <w:rPr>
          <w:rFonts w:ascii="Microsoft YaHei" w:hAnsi="Microsoft YaHei" w:eastAsia="Microsoft YaHei" w:cs="Microsoft YaHei"/>
          <w:b/>
        </w:rPr>
        <w:t>目标轨</w:t>
      </w:r>
      <w:r>
        <w:rPr>
          <w:rFonts w:ascii="Microsoft YaHei" w:hAnsi="Microsoft YaHei" w:eastAsia="Microsoft YaHei" w:cs="Microsoft YaHei"/>
        </w:rPr>
        <w:t>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2. 展开目标轨的 </w:t>
      </w:r>
      <w:r>
        <w:rPr>
          <w:rFonts w:ascii="Microsoft YaHei" w:hAnsi="Microsoft YaHei" w:eastAsia="Microsoft YaHei" w:cs="Microsoft YaHei"/>
          <w:b/>
        </w:rPr>
        <w:t>MIDI From</w:t>
      </w:r>
      <w:r>
        <w:rPr>
          <w:rFonts w:ascii="Microsoft YaHei" w:hAnsi="Microsoft YaHei" w:eastAsia="Microsoft YaHei" w:cs="Microsoft YaHei"/>
        </w:rPr>
        <w:t>：上半部分选</w:t>
      </w:r>
      <w:r>
        <w:rPr>
          <w:rFonts w:ascii="Microsoft YaHei" w:hAnsi="Microsoft YaHei" w:eastAsia="Microsoft YaHei" w:cs="Microsoft YaHei"/>
          <w:b/>
        </w:rPr>
        <w:t>源轨</w:t>
      </w:r>
      <w:r>
        <w:rPr>
          <w:rFonts w:ascii="Microsoft YaHei" w:hAnsi="Microsoft YaHei" w:eastAsia="Microsoft YaHei" w:cs="Microsoft YaHei"/>
        </w:rPr>
        <w:t xml:space="preserve">，下半部分选 </w:t>
      </w:r>
      <w:r>
        <w:rPr>
          <w:rFonts w:ascii="Consolas" w:hAnsi="Consolas" w:eastAsia="Microsoft YaHei" w:cs="Consolas"/>
          <w:sz w:val="20"/>
        </w:rPr>
        <w:t>Post FX</w:t>
      </w:r>
      <w:r>
        <w:rPr>
          <w:rFonts w:ascii="Microsoft YaHei" w:hAnsi="Microsoft YaHei" w:eastAsia="Microsoft YaHei" w:cs="Microsoft YaHei"/>
        </w:rPr>
        <w:t xml:space="preserve">（或 </w:t>
      </w:r>
      <w:r>
        <w:rPr>
          <w:rFonts w:ascii="Consolas" w:hAnsi="Consolas" w:eastAsia="Microsoft YaHei" w:cs="Consolas"/>
          <w:sz w:val="20"/>
        </w:rPr>
        <w:t>Pre FX</w:t>
      </w:r>
      <w:r>
        <w:rPr>
          <w:rFonts w:ascii="Microsoft YaHei" w:hAnsi="Microsoft YaHei" w:eastAsia="Microsoft YaHei" w:cs="Microsoft YaHei"/>
        </w:rPr>
        <w:t xml:space="preserve">），Monitor 设为 </w:t>
      </w:r>
      <w:r>
        <w:rPr>
          <w:rFonts w:ascii="Consolas" w:hAnsi="Consolas" w:eastAsia="Microsoft YaHei" w:cs="Consolas"/>
          <w:sz w:val="20"/>
        </w:rPr>
        <w:t>In</w:t>
      </w:r>
      <w:r>
        <w:rPr>
          <w:rFonts w:ascii="Microsoft YaHei" w:hAnsi="Microsoft YaHei" w:eastAsia="Microsoft YaHei" w:cs="Microsoft YaHei"/>
        </w:rPr>
        <w:t>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3. 播放源轨的 clip，插件立刻收到源轨 MIDI，① 里就会出现它（此方式不需要源轨放第二个实例，也不需要共享总线）。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适合：只跟着一条轨写；这是“读取其它音轨”最可靠的通路。</w:t>
      </w:r>
    </w:p>
    <w:p>
      <w:pPr>
        <w:pStyle w:val="Heading3"/>
      </w:pPr>
      <w:r>
        <w:rPr>
          <w:color w:val="1F5FA8"/>
        </w:rPr>
        <w:t>方式 B+：直接把 `.mid` 拖进插件窗口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任何来源的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>（Live 里右键 clip → “导出 MIDI 文件”，或磁盘上任意 MIDI）都可以</w:t>
      </w:r>
      <w:r>
        <w:rPr>
          <w:rFonts w:ascii="Microsoft YaHei" w:hAnsi="Microsoft YaHei" w:eastAsia="Microsoft YaHei" w:cs="Microsoft YaHei"/>
          <w:b/>
        </w:rPr>
        <w:t>拖到插件窗口上</w:t>
      </w:r>
      <w:r>
        <w:rPr>
          <w:rFonts w:ascii="Microsoft YaHei" w:hAnsi="Microsoft YaHei" w:eastAsia="Microsoft YaHei" w:cs="Microsoft YaHei"/>
        </w:rPr>
        <w:t xml:space="preserve">，或点 </w:t>
      </w:r>
      <w:r>
        <w:rPr>
          <w:rFonts w:ascii="Microsoft YaHei" w:hAnsi="Microsoft YaHei" w:eastAsia="Microsoft YaHei" w:cs="Microsoft YaHei"/>
          <w:b/>
        </w:rPr>
        <w:t>导入 .mid 素材</w:t>
      </w:r>
      <w:r>
        <w:rPr>
          <w:rFonts w:ascii="Microsoft YaHei" w:hAnsi="Microsoft YaHei" w:eastAsia="Microsoft YaHei" w:cs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不依赖任何路由或插件分类，适合快速试素材。</w:t>
      </w:r>
    </w:p>
    <w:p>
      <w:pPr>
        <w:pStyle w:val="Heading3"/>
      </w:pPr>
      <w:r>
        <w:rPr>
          <w:color w:val="1F5FA8"/>
        </w:rPr>
        <w:t>方式 C：只当“生成器”用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不参考任何轨道：直接写要求（或者在 ① 里导入一段素材当参考）；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适合：从零写鼓组、写和声、做变奏。</w:t>
      </w:r>
    </w:p>
    <w:p>
      <w:pPr>
        <w:pStyle w:val="Heading3"/>
      </w:pPr>
      <w:r>
        <w:rPr>
          <w:color w:val="1F5FA8"/>
        </w:rPr>
        <w:t>把结果变成声音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1. </w:t>
      </w:r>
      <w:r>
        <w:rPr>
          <w:rFonts w:ascii="Microsoft YaHei" w:hAnsi="Microsoft YaHei" w:eastAsia="Microsoft YaHei" w:cs="Microsoft YaHei"/>
          <w:b/>
        </w:rPr>
        <w:t>文件导入（推荐，一定可行）</w:t>
      </w:r>
      <w:r>
        <w:rPr>
          <w:rFonts w:ascii="Microsoft YaHei" w:hAnsi="Microsoft YaHei" w:eastAsia="Microsoft YaHei" w:cs="Microsoft YaHei"/>
        </w:rPr>
        <w:t xml:space="preserve">：生成完成后自动打开文件夹并选中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→ 从资源管理器拖到 Live 的 Session 格 / Arrangement → 得到 clip → 再拖到任何乐器轨。多轨结果每轨都有一个独立文件。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2. </w:t>
      </w:r>
      <w:r>
        <w:rPr>
          <w:rFonts w:ascii="Microsoft YaHei" w:hAnsi="Microsoft YaHei" w:eastAsia="Microsoft YaHei" w:cs="Microsoft YaHei"/>
          <w:b/>
        </w:rPr>
        <w:t>实时输出（可选）</w:t>
      </w:r>
      <w:r>
        <w:rPr>
          <w:rFonts w:ascii="Microsoft YaHei" w:hAnsi="Microsoft YaHei" w:eastAsia="Microsoft YaHei" w:cs="Microsoft YaHei"/>
        </w:rPr>
        <w:t xml:space="preserve">：勾 </w:t>
      </w:r>
      <w:r>
        <w:rPr>
          <w:rFonts w:ascii="Microsoft YaHei" w:hAnsi="Microsoft YaHei" w:eastAsia="Microsoft YaHei" w:cs="Microsoft YaHei"/>
          <w:b/>
        </w:rPr>
        <w:t>直接输出 MIDI</w:t>
      </w:r>
      <w:r>
        <w:rPr>
          <w:rFonts w:ascii="Microsoft YaHei" w:hAnsi="Microsoft YaHei" w:eastAsia="Microsoft YaHei" w:cs="Microsoft YaHei"/>
        </w:rPr>
        <w:t xml:space="preserve">，让生成的音符实时送到下游设备；勾 </w:t>
      </w:r>
      <w:r>
        <w:rPr>
          <w:rFonts w:ascii="Microsoft YaHei" w:hAnsi="Microsoft YaHei" w:eastAsia="Microsoft YaHei" w:cs="Microsoft YaHei"/>
          <w:b/>
        </w:rPr>
        <w:t>跟随宿主</w:t>
      </w:r>
      <w:r>
        <w:rPr>
          <w:rFonts w:ascii="Microsoft YaHei" w:hAnsi="Microsoft YaHei" w:eastAsia="Microsoft YaHei" w:cs="Microsoft YaHei"/>
        </w:rPr>
        <w:t xml:space="preserve"> 跟走带，勾 </w:t>
      </w:r>
      <w:r>
        <w:rPr>
          <w:rFonts w:ascii="Microsoft YaHei" w:hAnsi="Microsoft YaHei" w:eastAsia="Microsoft YaHei" w:cs="Microsoft YaHei"/>
          <w:b/>
        </w:rPr>
        <w:t>循环</w:t>
      </w:r>
      <w:r>
        <w:rPr>
          <w:rFonts w:ascii="Microsoft YaHei" w:hAnsi="Microsoft YaHei" w:eastAsia="Microsoft YaHei" w:cs="Microsoft YaHei"/>
        </w:rPr>
        <w:t xml:space="preserve"> 让小片段反复播放；没有走带时用 </w:t>
      </w:r>
      <w:r>
        <w:rPr>
          <w:rFonts w:ascii="Microsoft YaHei" w:hAnsi="Microsoft YaHei" w:eastAsia="Microsoft YaHei" w:cs="Microsoft YaHei"/>
          <w:b/>
        </w:rPr>
        <w:t>试听</w:t>
      </w:r>
      <w:r>
        <w:rPr>
          <w:rFonts w:ascii="Microsoft YaHei" w:hAnsi="Microsoft YaHei" w:eastAsia="Microsoft YaHei" w:cs="Microsoft YaHei"/>
        </w:rPr>
        <w:t xml:space="preserve"> 按钮让它自己跑时钟（这条一定能听到，用来验证生成结果）。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8.5 在其它宿主里使用（Cubase / Studio One / REAPER / Bitwig / FL Studio…）</w:t>
      </w:r>
    </w:p>
    <w:p>
      <w:r>
        <w:rPr>
          <w:rFonts w:ascii="Microsoft YaHei" w:hAnsi="Microsoft YaHei" w:eastAsia="Microsoft YaHei" w:cs="Microsoft YaHei"/>
        </w:rPr>
        <w:t xml:space="preserve">插件是标准 VST3，装在 </w:t>
      </w:r>
      <w:r>
        <w:rPr>
          <w:rFonts w:ascii="Consolas" w:hAnsi="Consolas" w:eastAsia="Microsoft YaHei" w:cs="Consolas"/>
          <w:sz w:val="20"/>
        </w:rPr>
        <w:t>C:\Program Files\Common Files\VST3</w:t>
      </w:r>
      <w:r>
        <w:rPr>
          <w:rFonts w:ascii="Microsoft YaHei" w:hAnsi="Microsoft YaHei" w:eastAsia="Microsoft YaHei" w:cs="Microsoft YaHei"/>
        </w:rPr>
        <w:t xml:space="preserve"> 就会被所有宿主扫到。</w:t>
      </w:r>
    </w:p>
    <w:p>
      <w:r>
        <w:rPr>
          <w:rFonts w:ascii="Microsoft YaHei" w:hAnsi="Microsoft YaHei" w:eastAsia="Microsoft YaHei" w:cs="Microsoft YaHei"/>
        </w:rPr>
        <w:t>差别只在两件事：</w:t>
      </w:r>
      <w:r>
        <w:rPr>
          <w:rFonts w:ascii="Microsoft YaHei" w:hAnsi="Microsoft YaHei" w:eastAsia="Microsoft YaHei" w:cs="Microsoft YaHei"/>
          <w:b/>
        </w:rPr>
        <w:t>宿主怎么把轨道的 MIDI 送进效果器</w:t>
      </w:r>
      <w:r>
        <w:rPr>
          <w:rFonts w:ascii="Microsoft YaHei" w:hAnsi="Microsoft YaHei" w:eastAsia="Microsoft YaHei" w:cs="Microsoft YaHei"/>
        </w:rPr>
        <w:t>，以及</w:t>
      </w:r>
      <w:r>
        <w:rPr>
          <w:rFonts w:ascii="Microsoft YaHei" w:hAnsi="Microsoft YaHei" w:eastAsia="Microsoft YaHei" w:cs="Microsoft YaHei"/>
          <w:b/>
        </w:rPr>
        <w:t>宿主是否把插件放到独立进程</w:t>
      </w:r>
      <w:r>
        <w:rPr>
          <w:rFonts w:ascii="Microsoft YaHei" w:hAnsi="Microsoft YaHei" w:eastAsia="Microsoft YaHei" w:cs="Microsoft YaHei"/>
        </w:rPr>
        <w:t>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Ableton Live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怎么让它读到轨道 MIDI：</w:t>
      </w:r>
      <w:r>
        <w:rPr>
          <w:rFonts w:ascii="Microsoft YaHei" w:hAnsi="Microsoft YaHei" w:eastAsia="Microsoft YaHei" w:cs="Microsoft YaHei"/>
        </w:rPr>
        <w:t xml:space="preserve"> 方式 A（共享总线）或方式 B（目标轨 </w:t>
      </w:r>
      <w:r>
        <w:rPr>
          <w:rFonts w:ascii="Consolas" w:hAnsi="Consolas" w:eastAsia="Microsoft YaHei" w:cs="Consolas"/>
          <w:sz w:val="20"/>
        </w:rPr>
        <w:t>MIDI From</w:t>
      </w:r>
      <w:r>
        <w:rPr>
          <w:rFonts w:ascii="Microsoft YaHei" w:hAnsi="Microsoft YaHei" w:eastAsia="Microsoft YaHei" w:cs="Microsoft YaHei"/>
        </w:rPr>
        <w:t xml:space="preserve"> 选源轨）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备注：</w:t>
      </w:r>
      <w:r>
        <w:rPr>
          <w:rFonts w:ascii="Microsoft YaHei" w:hAnsi="Microsoft YaHei" w:eastAsia="Microsoft YaHei" w:cs="Microsoft YaHei"/>
        </w:rPr>
        <w:t xml:space="preserve"> 实测通过；Live 只扫描系统 VST3 目录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Cubase / Nuendo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怎么让它读到轨道 MIDI：</w:t>
      </w:r>
      <w:r>
        <w:rPr>
          <w:rFonts w:ascii="Microsoft YaHei" w:hAnsi="Microsoft YaHei" w:eastAsia="Microsoft YaHei" w:cs="Microsoft YaHei"/>
        </w:rPr>
        <w:t xml:space="preserve"> 轨道插入槽（Insert）里放插件就能收到该轨 MIDI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备注：</w:t>
      </w:r>
      <w:r>
        <w:rPr>
          <w:rFonts w:ascii="Microsoft YaHei" w:hAnsi="Microsoft YaHei" w:eastAsia="Microsoft YaHei" w:cs="Microsoft YaHei"/>
        </w:rPr>
        <w:t xml:space="preserve"> 想让它在 </w:t>
      </w:r>
      <w:r>
        <w:rPr>
          <w:rFonts w:ascii="Microsoft YaHei" w:hAnsi="Microsoft YaHei" w:eastAsia="Microsoft YaHei" w:cs="Microsoft YaHei"/>
          <w:b/>
        </w:rPr>
        <w:t>MIDI 插槽</w:t>
      </w:r>
      <w:r>
        <w:rPr>
          <w:rFonts w:ascii="Microsoft YaHei" w:hAnsi="Microsoft YaHei" w:eastAsia="Microsoft YaHei" w:cs="Microsoft YaHei"/>
        </w:rPr>
        <w:t>里工作，安装时要勾“同时安装纯 MIDI 版本”。VST3 沙箱模式</w:t>
      </w:r>
      <w:r>
        <w:rPr>
          <w:rFonts w:ascii="Microsoft YaHei" w:hAnsi="Microsoft YaHei" w:eastAsia="Microsoft YaHei" w:cs="Microsoft YaHei"/>
          <w:b/>
        </w:rPr>
        <w:t>支持</w:t>
      </w:r>
      <w:r>
        <w:rPr>
          <w:rFonts w:ascii="Microsoft YaHei" w:hAnsi="Microsoft YaHei" w:eastAsia="Microsoft YaHei" w:cs="Microsoft YaHei"/>
        </w:rPr>
        <w:t>（多实例会协商成同一个工程）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Studio One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怎么让它读到轨道 MIDI：</w:t>
      </w:r>
      <w:r>
        <w:rPr>
          <w:rFonts w:ascii="Microsoft YaHei" w:hAnsi="Microsoft YaHei" w:eastAsia="Microsoft YaHei" w:cs="Microsoft YaHei"/>
        </w:rPr>
        <w:t xml:space="preserve"> 乐器轨的插入槽；Note FX 需要纯 MIDI 版本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备注：</w:t>
      </w:r>
      <w:r>
        <w:rPr>
          <w:rFonts w:ascii="Microsoft YaHei" w:hAnsi="Microsoft YaHei" w:eastAsia="Microsoft YaHei" w:cs="Microsoft YaHei"/>
        </w:rPr>
        <w:t xml:space="preserve"> 默认 VST3 目录即可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REAPER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怎么让它读到轨道 MIDI：</w:t>
      </w:r>
      <w:r>
        <w:rPr>
          <w:rFonts w:ascii="Microsoft YaHei" w:hAnsi="Microsoft YaHei" w:eastAsia="Microsoft YaHei" w:cs="Microsoft YaHei"/>
        </w:rPr>
        <w:t xml:space="preserve"> 任意轨 FX 链（REAPER 会把该轨 MIDI 送进 FX）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备注：</w:t>
      </w:r>
      <w:r>
        <w:rPr>
          <w:rFonts w:ascii="Microsoft YaHei" w:hAnsi="Microsoft YaHei" w:eastAsia="Microsoft YaHei" w:cs="Microsoft YaHei"/>
        </w:rPr>
        <w:t xml:space="preserve"> “Run in separate process”</w:t>
      </w:r>
      <w:r>
        <w:rPr>
          <w:rFonts w:ascii="Microsoft YaHei" w:hAnsi="Microsoft YaHei" w:eastAsia="Microsoft YaHei" w:cs="Microsoft YaHei"/>
          <w:b/>
        </w:rPr>
        <w:t>支持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Bitwig Studio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怎么让它读到轨道 MIDI：</w:t>
      </w:r>
      <w:r>
        <w:rPr>
          <w:rFonts w:ascii="Microsoft YaHei" w:hAnsi="Microsoft YaHei" w:eastAsia="Microsoft YaHei" w:cs="Microsoft YaHei"/>
        </w:rPr>
        <w:t xml:space="preserve"> 设备链里放普通版即可；</w:t>
      </w:r>
      <w:r>
        <w:rPr>
          <w:rFonts w:ascii="Microsoft YaHei" w:hAnsi="Microsoft YaHei" w:eastAsia="Microsoft YaHei" w:cs="Microsoft YaHei"/>
          <w:b/>
        </w:rPr>
        <w:t>Note FX 槽</w:t>
      </w:r>
      <w:r>
        <w:rPr>
          <w:rFonts w:ascii="Microsoft YaHei" w:hAnsi="Microsoft YaHei" w:eastAsia="Microsoft YaHei" w:cs="Microsoft YaHei"/>
        </w:rPr>
        <w:t>需要纯 MIDI 版本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备注：</w:t>
      </w:r>
      <w:r>
        <w:rPr>
          <w:rFonts w:ascii="Microsoft YaHei" w:hAnsi="Microsoft YaHei" w:eastAsia="Microsoft YaHei" w:cs="Microsoft YaHei"/>
        </w:rPr>
        <w:t xml:space="preserve"> Bitwig 默认“一个实例一个进程”——已支持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FL Studio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怎么让它读到轨道 MIDI：</w:t>
      </w:r>
      <w:r>
        <w:rPr>
          <w:rFonts w:ascii="Microsoft YaHei" w:hAnsi="Microsoft YaHei" w:eastAsia="Microsoft YaHei" w:cs="Microsoft YaHei"/>
        </w:rPr>
        <w:t xml:space="preserve"> 混音台 / 通道 FX 槽（可能需要 Verify plugins）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备注：</w:t>
      </w:r>
      <w:r>
        <w:rPr>
          <w:rFonts w:ascii="Microsoft YaHei" w:hAnsi="Microsoft YaHei" w:eastAsia="Microsoft YaHei" w:cs="Microsoft YaHei"/>
        </w:rPr>
        <w:t xml:space="preserve"> —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Waveform、Mixcraft、Cakewalk、Vienna Ensemble…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怎么让它读到轨道 MIDI：</w:t>
      </w:r>
      <w:r>
        <w:rPr>
          <w:rFonts w:ascii="Microsoft YaHei" w:hAnsi="Microsoft YaHei" w:eastAsia="Microsoft YaHei" w:cs="Microsoft YaHei"/>
        </w:rPr>
        <w:t xml:space="preserve"> 当普通效果器插在该轨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备注：</w:t>
      </w:r>
      <w:r>
        <w:rPr>
          <w:rFonts w:ascii="Microsoft YaHei" w:hAnsi="Microsoft YaHei" w:eastAsia="Microsoft YaHei" w:cs="Microsoft YaHei"/>
        </w:rPr>
        <w:t xml:space="preserve"> —</w:t>
      </w:r>
    </w:p>
    <w:p/>
    <w:p>
      <w:r>
        <w:rPr>
          <w:rFonts w:ascii="Microsoft YaHei" w:hAnsi="Microsoft YaHei" w:eastAsia="Microsoft YaHei" w:cs="Microsoft YaHei"/>
          <w:b/>
        </w:rPr>
        <w:t>“一个实例一个进程”的宿主</w:t>
      </w:r>
      <w:r>
        <w:rPr>
          <w:rFonts w:ascii="Microsoft YaHei" w:hAnsi="Microsoft YaHei" w:eastAsia="Microsoft YaHei" w:cs="Microsoft YaHei"/>
        </w:rPr>
        <w:t>（Bitwig、REAPER 的独立进程模式、Cubase 沙箱）也能正常用：</w:t>
      </w:r>
    </w:p>
    <w:p>
      <w:r>
        <w:rPr>
          <w:rFonts w:ascii="Microsoft YaHei" w:hAnsi="Microsoft YaHei" w:eastAsia="Microsoft YaHei" w:cs="Microsoft YaHei"/>
        </w:rPr>
        <w:t>插件会把“当前工程”写进一个按</w:t>
      </w:r>
      <w:r>
        <w:rPr>
          <w:rFonts w:ascii="Microsoft YaHei" w:hAnsi="Microsoft YaHei" w:eastAsia="Microsoft YaHei" w:cs="Microsoft YaHei"/>
          <w:b/>
        </w:rPr>
        <w:t>宿主进程</w:t>
      </w:r>
      <w:r>
        <w:rPr>
          <w:rFonts w:ascii="Microsoft YaHei" w:hAnsi="Microsoft YaHei" w:eastAsia="Microsoft YaHei" w:cs="Microsoft YaHei"/>
        </w:rPr>
        <w:t>命名的会话文件（</w:t>
      </w:r>
      <w:r>
        <w:rPr>
          <w:rFonts w:ascii="Consolas" w:hAnsi="Consolas" w:eastAsia="Microsoft YaHei" w:cs="Consolas"/>
          <w:sz w:val="20"/>
        </w:rPr>
        <w:t>%LOCALAPPDATA%\DeepSeekMidiBridge\sessions\</w:t>
      </w:r>
      <w:r>
        <w:rPr>
          <w:rFonts w:ascii="Microsoft YaHei" w:hAnsi="Microsoft YaHei" w:eastAsia="Microsoft YaHei" w:cs="Microsoft YaHei"/>
        </w:rPr>
        <w:t>），</w:t>
      </w:r>
    </w:p>
    <w:p>
      <w:r>
        <w:rPr>
          <w:rFonts w:ascii="Microsoft YaHei" w:hAnsi="Microsoft YaHei" w:eastAsia="Microsoft YaHei" w:cs="Microsoft YaHei"/>
        </w:rPr>
        <w:t>所有实例——哪怕各自一个进程——都会读到同一份，于是它们看到同一个工程、共享总线互通。</w:t>
      </w:r>
    </w:p>
    <w:p>
      <w:r>
        <w:rPr>
          <w:rFonts w:ascii="Microsoft YaHei" w:hAnsi="Microsoft YaHei" w:eastAsia="Microsoft YaHei" w:cs="Microsoft YaHei"/>
        </w:rPr>
        <w:t>工程 id 还会随宿主工程一起保存，重开工程同样认得回来。</w:t>
      </w:r>
    </w:p>
    <w:p>
      <w:r>
        <w:rPr>
          <w:rFonts w:ascii="Microsoft YaHei" w:hAnsi="Microsoft YaHei" w:eastAsia="Microsoft YaHei" w:cs="Microsoft YaHei"/>
          <w:b/>
        </w:rPr>
        <w:t>纯 MIDI 版本</w:t>
      </w:r>
      <w:r>
        <w:rPr>
          <w:rFonts w:ascii="Microsoft YaHei" w:hAnsi="Microsoft YaHei" w:eastAsia="Microsoft YaHei" w:cs="Microsoft YaHei"/>
        </w:rPr>
        <w:t>：安装界面里的复选框</w:t>
      </w:r>
    </w:p>
    <w:p>
      <w:r>
        <w:rPr>
          <w:rFonts w:ascii="Consolas" w:hAnsi="Consolas" w:eastAsia="Microsoft YaHei" w:cs="Consolas"/>
          <w:sz w:val="20"/>
        </w:rPr>
        <w:t>同时安装纯 MIDI 版本（Cubase / Bitwig 等宿主的 MIDI 插槽用；Ableton Live 无法加载它）</w:t>
      </w:r>
    </w:p>
    <w:p>
      <w:r>
        <w:rPr>
          <w:rFonts w:ascii="Microsoft YaHei" w:hAnsi="Microsoft YaHei" w:eastAsia="Microsoft YaHei" w:cs="Microsoft YaHei"/>
        </w:rPr>
        <w:t xml:space="preserve">默认不勾（Live 会拒绝加载没有音频总线的插件）。命令行安装时可以加 </w:t>
      </w:r>
      <w:r>
        <w:rPr>
          <w:rFonts w:ascii="Consolas" w:hAnsi="Consolas" w:eastAsia="Microsoft YaHei" w:cs="Consolas"/>
          <w:sz w:val="20"/>
        </w:rPr>
        <w:t>--with-midi</w:t>
      </w:r>
      <w:r>
        <w:rPr>
          <w:rFonts w:ascii="Microsoft YaHei" w:hAnsi="Microsoft YaHei" w:eastAsia="Microsoft YaHei" w:cs="Microsoft YaHei"/>
        </w:rPr>
        <w:t>。</w:t>
      </w:r>
    </w:p>
    <w:p>
      <w:r>
        <w:rPr>
          <w:rFonts w:ascii="Microsoft YaHei" w:hAnsi="Microsoft YaHei" w:eastAsia="Microsoft YaHei" w:cs="Microsoft YaHei"/>
          <w:b/>
        </w:rPr>
        <w:t>导入生成结果</w:t>
      </w:r>
      <w:r>
        <w:rPr>
          <w:rFonts w:ascii="Microsoft YaHei" w:hAnsi="Microsoft YaHei" w:eastAsia="Microsoft YaHei" w:cs="Microsoft YaHei"/>
        </w:rPr>
        <w:t xml:space="preserve">：任何宿主都可以“从资源管理器把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拖进工程”（生成后插件会自动打开文件夹并选中它）。</w:t>
      </w:r>
    </w:p>
    <w:p>
      <w:r>
        <w:rPr>
          <w:rFonts w:ascii="Microsoft YaHei" w:hAnsi="Microsoft YaHei" w:eastAsia="Microsoft YaHei" w:cs="Microsoft YaHei"/>
        </w:rPr>
        <w:t>“直接输出 MIDI 给下游乐器”能不能用取决于宿主是否允许效果器插件输出 MIDI —— 不确定就用文件导入。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9. 工程隔离与文件位置</w:t>
      </w:r>
    </w:p>
    <w:p>
      <w:r>
        <w:rPr>
          <w:rFonts w:ascii="Microsoft YaHei" w:hAnsi="Microsoft YaHei" w:eastAsia="Microsoft YaHei" w:cs="Microsoft YaHei"/>
          <w:b/>
        </w:rPr>
        <w:t>一个宿主工程 = 一个文件夹。</w:t>
      </w:r>
      <w:r>
        <w:rPr>
          <w:rFonts w:ascii="Microsoft YaHei" w:hAnsi="Microsoft YaHei" w:eastAsia="Microsoft YaHei" w:cs="Microsoft YaHei"/>
        </w:rPr>
        <w:t xml:space="preserve"> 打开哪个工程，就只看到那个工程的素材与生成记录。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文档\DeepSeek MIDI Bridge\            ← “输出根目录”（设置里可改）</w:t>
        <w:br/>
      </w:r>
      <w:r>
        <w:rPr>
          <w:rFonts w:ascii="Consolas" w:hAnsi="Consolas" w:eastAsia="Microsoft YaHei" w:cs="Consolas"/>
          <w:sz w:val="18"/>
        </w:rPr>
        <w:t>├── 我的歌\                            ← 工程文件夹（默认取名自宿主工程名：Set / .rpp / .cpr …）</w:t>
        <w:br/>
      </w:r>
      <w:r>
        <w:rPr>
          <w:rFonts w:ascii="Consolas" w:hAnsi="Consolas" w:eastAsia="Microsoft YaHei" w:cs="Consolas"/>
          <w:sz w:val="18"/>
        </w:rPr>
        <w:t>│   ├── piano_accompaniment_4bars.mid  ← 这个工程生成的所有 .mid（多轨会多几个文件）</w:t>
        <w:br/>
      </w:r>
      <w:r>
        <w:rPr>
          <w:rFonts w:ascii="Consolas" w:hAnsi="Consolas" w:eastAsia="Microsoft YaHei" w:cs="Consolas"/>
          <w:sz w:val="18"/>
        </w:rPr>
        <w:t>│   ├── .dmbproject                    ← 工程标记（id + 名字）</w:t>
        <w:br/>
      </w:r>
      <w:r>
        <w:rPr>
          <w:rFonts w:ascii="Consolas" w:hAnsi="Consolas" w:eastAsia="Microsoft YaHei" w:cs="Consolas"/>
          <w:sz w:val="18"/>
        </w:rPr>
        <w:t>│   └── .dmb-library\*.dmbsrc          ← 这个工程捕获到 / 导入的参考素材</w:t>
        <w:br/>
      </w:r>
      <w:r>
        <w:rPr>
          <w:rFonts w:ascii="Consolas" w:hAnsi="Consolas" w:eastAsia="Microsoft YaHei" w:cs="Consolas"/>
          <w:sz w:val="18"/>
        </w:rPr>
        <w:t>├── 另一个工程\</w:t>
        <w:br/>
      </w:r>
      <w:r>
        <w:rPr>
          <w:rFonts w:ascii="Consolas" w:hAnsi="Consolas" w:eastAsia="Microsoft YaHei" w:cs="Consolas"/>
          <w:sz w:val="18"/>
        </w:rPr>
        <w:t>└── 未归类（旧素材）\                   ← 老版本全局库里的素材（一次性搬过来）</w:t>
      </w:r>
    </w:p>
    <w:p>
      <w:r>
        <w:rPr>
          <w:rFonts w:ascii="Microsoft YaHei" w:hAnsi="Microsoft YaHei" w:eastAsia="Microsoft YaHei" w:cs="Microsoft YaHei"/>
        </w:rPr>
        <w:t>要点：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只显示本工程</w:t>
      </w:r>
      <w:r>
        <w:rPr>
          <w:rFonts w:ascii="Microsoft YaHei" w:hAnsi="Microsoft YaHei" w:eastAsia="Microsoft YaHei" w:cs="Microsoft YaHei"/>
        </w:rPr>
        <w:t>：① 里的素材库按工程文件夹读，共享总线条目也带工程 id，别的工程的条目直接忽略；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工程 id 随宿主工程保存</w:t>
      </w:r>
      <w:r>
        <w:rPr>
          <w:rFonts w:ascii="Microsoft YaHei" w:hAnsi="Microsoft YaHei" w:eastAsia="Microsoft YaHei" w:cs="Microsoft YaHei"/>
        </w:rPr>
        <w:t>：宿主保存工程时插件把 id / 名字 / 文件夹路径写进工程，下次打开同一个工程就认回它；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跨实例照旧</w:t>
      </w:r>
      <w:r>
        <w:rPr>
          <w:rFonts w:ascii="Microsoft YaHei" w:hAnsi="Microsoft YaHei" w:eastAsia="Microsoft YaHei" w:cs="Microsoft YaHei"/>
        </w:rPr>
        <w:t>：同一 Live 进程里的所有实例协商成同一个工程，所以方式 A 正常工作；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名字默认取自 Live 的 Set 名</w:t>
      </w:r>
      <w:r>
        <w:rPr>
          <w:rFonts w:ascii="Microsoft YaHei" w:hAnsi="Microsoft YaHei" w:eastAsia="Microsoft YaHei" w:cs="Microsoft YaHei"/>
        </w:rPr>
        <w:t xml:space="preserve">（VST3 不告诉插件工程路径，插件读宿主窗口标题；读不到时退化成 </w:t>
      </w:r>
      <w:r>
        <w:rPr>
          <w:rFonts w:ascii="Consolas" w:hAnsi="Consolas" w:eastAsia="Microsoft YaHei" w:cs="Consolas"/>
          <w:sz w:val="20"/>
        </w:rPr>
        <w:t>宿主名 日期 时间</w:t>
      </w:r>
      <w:r>
        <w:rPr>
          <w:rFonts w:ascii="Microsoft YaHei" w:hAnsi="Microsoft YaHei" w:eastAsia="Microsoft YaHei" w:cs="Microsoft YaHei"/>
        </w:rPr>
        <w:t>）；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重名自动加序号</w:t>
      </w:r>
      <w:r>
        <w:rPr>
          <w:rFonts w:ascii="Microsoft YaHei" w:hAnsi="Microsoft YaHei" w:eastAsia="Microsoft YaHei" w:cs="Microsoft YaHei"/>
        </w:rPr>
        <w:t>：</w:t>
      </w:r>
      <w:r>
        <w:rPr>
          <w:rFonts w:ascii="Consolas" w:hAnsi="Consolas" w:eastAsia="Microsoft YaHei" w:cs="Consolas"/>
          <w:sz w:val="20"/>
        </w:rPr>
        <w:t>我的歌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我的歌 (2)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我的歌 (3)</w:t>
      </w:r>
      <w:r>
        <w:rPr>
          <w:rFonts w:ascii="Microsoft YaHei" w:hAnsi="Microsoft YaHei" w:eastAsia="Microsoft YaHei" w:cs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什么时候才建文件夹</w:t>
      </w:r>
      <w:r>
        <w:rPr>
          <w:rFonts w:ascii="Microsoft YaHei" w:hAnsi="Microsoft YaHei" w:eastAsia="Microsoft YaHei" w:cs="Microsoft YaHei"/>
        </w:rPr>
        <w:t xml:space="preserve">：只有要往里写东西（生成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、归档捕获、导入素材）或 </w:t>
      </w:r>
      <w:r>
        <w:rPr>
          <w:rFonts w:ascii="Microsoft YaHei" w:hAnsi="Microsoft YaHei" w:eastAsia="Microsoft YaHei" w:cs="Microsoft YaHei"/>
          <w:b/>
        </w:rPr>
        <w:t>Live 保存工程</w:t>
      </w:r>
      <w:r>
        <w:rPr>
          <w:rFonts w:ascii="Microsoft YaHei" w:hAnsi="Microsoft YaHei" w:eastAsia="Microsoft YaHei" w:cs="Microsoft YaHei"/>
        </w:rPr>
        <w:t>时，文件夹才出现在磁盘上 —— 只是打开插件看一眼不会留下空目录；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老素材</w:t>
      </w:r>
      <w:r>
        <w:rPr>
          <w:rFonts w:ascii="Microsoft YaHei" w:hAnsi="Microsoft YaHei" w:eastAsia="Microsoft YaHei" w:cs="Microsoft YaHei"/>
        </w:rPr>
        <w:t xml:space="preserve">：升级前 </w:t>
      </w:r>
      <w:r>
        <w:rPr>
          <w:rFonts w:ascii="Consolas" w:hAnsi="Consolas" w:eastAsia="Microsoft YaHei" w:cs="Consolas"/>
          <w:sz w:val="20"/>
        </w:rPr>
        <w:t>%LOCALAPPDATA%\DeepSeekMidiBridge\library\</w:t>
      </w:r>
      <w:r>
        <w:rPr>
          <w:rFonts w:ascii="Microsoft YaHei" w:hAnsi="Microsoft YaHei" w:eastAsia="Microsoft YaHei" w:cs="Microsoft YaHei"/>
        </w:rPr>
        <w:t xml:space="preserve"> 里的素材会被搬进 </w:t>
      </w:r>
      <w:r>
        <w:rPr>
          <w:rFonts w:ascii="Consolas" w:hAnsi="Consolas" w:eastAsia="Microsoft YaHei" w:cs="Consolas"/>
          <w:sz w:val="20"/>
        </w:rPr>
        <w:t>未归类（旧素材）\</w:t>
      </w:r>
      <w:r>
        <w:rPr>
          <w:rFonts w:ascii="Microsoft YaHei" w:hAnsi="Microsoft YaHei" w:eastAsia="Microsoft YaHei" w:cs="Microsoft YaHei"/>
        </w:rPr>
        <w:t xml:space="preserve">，用设置里的 </w:t>
      </w:r>
      <w:r>
        <w:rPr>
          <w:rFonts w:ascii="Microsoft YaHei" w:hAnsi="Microsoft YaHei" w:eastAsia="Microsoft YaHei" w:cs="Microsoft YaHei"/>
          <w:b/>
        </w:rPr>
        <w:t>并入未归类素材</w:t>
      </w:r>
      <w:r>
        <w:rPr>
          <w:rFonts w:ascii="Microsoft YaHei" w:hAnsi="Microsoft YaHei" w:eastAsia="Microsoft YaHei" w:cs="Microsoft YaHei"/>
        </w:rPr>
        <w:t xml:space="preserve"> 并进当前工程，或从“当前工程”下拉框切换过去用它；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素材库每个工程最多保留 32 条（超出按时间丢最旧的）。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10. 完整工作流示例</w:t>
      </w:r>
    </w:p>
    <w:p>
      <w:pPr>
        <w:pStyle w:val="Heading3"/>
      </w:pPr>
      <w:r>
        <w:rPr>
          <w:color w:val="1F5FA8"/>
        </w:rPr>
        <w:t>例 1：跟着贝斯写一段鼓（方式 A）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1. 贝斯轨设备链加一个本插件，命名“贝斯”，</w:t>
      </w:r>
      <w:r>
        <w:rPr>
          <w:rFonts w:ascii="Microsoft YaHei" w:hAnsi="Microsoft YaHei" w:eastAsia="Microsoft YaHei" w:cs="Microsoft YaHei"/>
          <w:b/>
        </w:rPr>
        <w:t>共享给其它实例</w:t>
      </w:r>
      <w:r>
        <w:rPr>
          <w:rFonts w:ascii="Microsoft YaHei" w:hAnsi="Microsoft YaHei" w:eastAsia="Microsoft YaHei" w:cs="Microsoft YaHei"/>
        </w:rPr>
        <w:t xml:space="preserve"> 保持勾选；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2. 新建一条 MIDI 轨，挂上鼓机（Drum Rack），设备链上再加一个本插件；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3. 播放贝斯那几小节；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4. 目标轨 ① 里出现 </w:t>
      </w:r>
      <w:r>
        <w:rPr>
          <w:rFonts w:ascii="Consolas" w:hAnsi="Consolas" w:eastAsia="Microsoft YaHei" w:cs="Consolas"/>
          <w:sz w:val="20"/>
        </w:rPr>
        <w:t>贝斯 …</w:t>
      </w:r>
      <w:r>
        <w:rPr>
          <w:rFonts w:ascii="Microsoft YaHei" w:hAnsi="Microsoft YaHei" w:eastAsia="Microsoft YaHei" w:cs="Microsoft YaHei"/>
        </w:rPr>
        <w:t>，确认它是 ✔；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5. ② 的 </w:t>
      </w:r>
      <w:r>
        <w:rPr>
          <w:rFonts w:ascii="Microsoft YaHei" w:hAnsi="Microsoft YaHei" w:eastAsia="Microsoft YaHei" w:cs="Microsoft YaHei"/>
          <w:b/>
        </w:rPr>
        <w:t>常用要求 ▾</w:t>
      </w:r>
      <w:r>
        <w:rPr>
          <w:rFonts w:ascii="Microsoft YaHei" w:hAnsi="Microsoft YaHei" w:eastAsia="Microsoft YaHei" w:cs="Microsoft YaHei"/>
        </w:rPr>
        <w:t xml:space="preserve"> 选“鼓组 · Drum &amp; Bass”（风格/乐器/小节数自动填好，要求框追加一段文字）；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6. 想更贴素材就把 </w:t>
      </w:r>
      <w:r>
        <w:rPr>
          <w:rFonts w:ascii="Microsoft YaHei" w:hAnsi="Microsoft YaHei" w:eastAsia="Microsoft YaHei" w:cs="Microsoft YaHei"/>
          <w:b/>
        </w:rPr>
        <w:t>创意程度</w:t>
      </w:r>
      <w:r>
        <w:rPr>
          <w:rFonts w:ascii="Microsoft YaHei" w:hAnsi="Microsoft YaHei" w:eastAsia="Microsoft YaHei" w:cs="Microsoft YaHei"/>
        </w:rPr>
        <w:t xml:space="preserve"> 调到 0.5；想让长度跟着 Live 的 loop 就把 </w:t>
      </w:r>
      <w:r>
        <w:rPr>
          <w:rFonts w:ascii="Microsoft YaHei" w:hAnsi="Microsoft YaHei" w:eastAsia="Microsoft YaHei" w:cs="Microsoft YaHei"/>
          <w:b/>
        </w:rPr>
        <w:t>长度=循环长度</w:t>
      </w:r>
      <w:r>
        <w:rPr>
          <w:rFonts w:ascii="Microsoft YaHei" w:hAnsi="Microsoft YaHei" w:eastAsia="Microsoft YaHei" w:cs="Microsoft YaHei"/>
        </w:rPr>
        <w:t xml:space="preserve"> 勾上；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7. 点 </w:t>
      </w:r>
      <w:r>
        <w:rPr>
          <w:rFonts w:ascii="Microsoft YaHei" w:hAnsi="Microsoft YaHei" w:eastAsia="Microsoft YaHei" w:cs="Microsoft YaHei"/>
          <w:b/>
        </w:rPr>
        <w:t>生成 MIDI</w:t>
      </w:r>
      <w:r>
        <w:rPr>
          <w:rFonts w:ascii="Microsoft YaHei" w:hAnsi="Microsoft YaHei" w:eastAsia="Microsoft YaHei" w:cs="Microsoft YaHei"/>
        </w:rPr>
        <w:t>，看日志里的 HTTP/token/耗时；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8. 生成完成后资源管理器自动打开并选中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→ 拖到鼓机轨的 Session 格 → 得到 clip。</w:t>
      </w:r>
    </w:p>
    <w:p>
      <w:pPr>
        <w:pStyle w:val="Heading3"/>
      </w:pPr>
      <w:r>
        <w:rPr>
          <w:color w:val="1F5FA8"/>
        </w:rPr>
        <w:t>例 2：给一条旋律配和声（方式 B）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1. 插件放在</w:t>
      </w:r>
      <w:r>
        <w:rPr>
          <w:rFonts w:ascii="Microsoft YaHei" w:hAnsi="Microsoft YaHei" w:eastAsia="Microsoft YaHei" w:cs="Microsoft YaHei"/>
          <w:b/>
        </w:rPr>
        <w:t>目标轨</w:t>
      </w:r>
      <w:r>
        <w:rPr>
          <w:rFonts w:ascii="Microsoft YaHei" w:hAnsi="Microsoft YaHei" w:eastAsia="Microsoft YaHei" w:cs="Microsoft YaHei"/>
        </w:rPr>
        <w:t>（新轨，挂 Pad 音源）；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 xml:space="preserve">2. 目标轨 </w:t>
      </w:r>
      <w:r>
        <w:rPr>
          <w:rFonts w:ascii="Microsoft YaHei" w:hAnsi="Microsoft YaHei" w:eastAsia="Microsoft YaHei" w:cs="Microsoft YaHei"/>
          <w:b/>
        </w:rPr>
        <w:t>MIDI From</w:t>
      </w:r>
      <w:r>
        <w:rPr>
          <w:rFonts w:ascii="Microsoft YaHei" w:hAnsi="Microsoft YaHei" w:eastAsia="Microsoft YaHei" w:cs="Microsoft YaHei"/>
        </w:rPr>
        <w:t xml:space="preserve"> 选源轨（旋律轨），</w:t>
      </w:r>
      <w:r>
        <w:rPr>
          <w:rFonts w:ascii="Consolas" w:hAnsi="Consolas" w:eastAsia="Microsoft YaHei" w:cs="Consolas"/>
          <w:sz w:val="20"/>
        </w:rPr>
        <w:t>Post FX</w:t>
      </w:r>
      <w:r>
        <w:rPr>
          <w:rFonts w:ascii="Microsoft YaHei" w:hAnsi="Microsoft YaHei" w:eastAsia="Microsoft YaHei" w:cs="Microsoft YaHei"/>
        </w:rPr>
        <w:t xml:space="preserve">，Monitor </w:t>
      </w:r>
      <w:r>
        <w:rPr>
          <w:rFonts w:ascii="Consolas" w:hAnsi="Consolas" w:eastAsia="Microsoft YaHei" w:cs="Consolas"/>
          <w:sz w:val="20"/>
        </w:rPr>
        <w:t>In</w:t>
      </w:r>
      <w:r>
        <w:rPr>
          <w:rFonts w:ascii="Microsoft YaHei" w:hAnsi="Microsoft YaHei" w:eastAsia="Microsoft YaHei" w:cs="Microsoft YaHei"/>
        </w:rPr>
        <w:t>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3. 播放旋律，① 里出现旋律素材；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4. ② 选“和弦铺底 / Pad”模板，再补一句“避开主旋律同音区，音量和一点”；</w:t>
      </w:r>
    </w:p>
    <w:p>
      <w:pPr>
        <w:ind w:left="425" w:hanging="425"/>
      </w:pPr>
      <w:r>
        <w:rPr>
          <w:rFonts w:ascii="Microsoft YaHei" w:hAnsi="Microsoft YaHei" w:eastAsia="Microsoft YaHei" w:cs="Microsoft YaHei"/>
        </w:rPr>
        <w:t>5. 生成 → 自动打开文件夹 → 拖进目标轨。</w:t>
      </w:r>
    </w:p>
    <w:p>
      <w:pPr>
        <w:pStyle w:val="Heading3"/>
      </w:pPr>
      <w:r>
        <w:rPr>
          <w:color w:val="1F5FA8"/>
        </w:rPr>
        <w:t>例 3：没有宿主也能用（dmb-cli）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dmb-cli.exe --reference "C:\...\bass.mid" --prompt "写 4 小节 DnB 鼓组" --bars 4 --out "C:\...\out"</w:t>
      </w:r>
    </w:p>
    <w:p>
      <w:r>
        <w:rPr>
          <w:rFonts w:ascii="Microsoft YaHei" w:hAnsi="Microsoft YaHei" w:eastAsia="Microsoft YaHei" w:cs="Microsoft YaHei"/>
        </w:rPr>
        <w:t>见 §11。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11. 命令行工具 dmb-cli</w:t>
      </w:r>
    </w:p>
    <w:p>
      <w:r>
        <w:rPr>
          <w:rFonts w:ascii="Microsoft YaHei" w:hAnsi="Microsoft YaHei" w:eastAsia="Microsoft YaHei" w:cs="Microsoft YaHei"/>
        </w:rPr>
        <w:t>和插件共用同一套核心（提示词、API 客户端、解析、写盘），适合批量生成、接入别的流程，或者不打开 Live 先调提示词。</w:t>
      </w:r>
    </w:p>
    <w:p>
      <w:pPr>
        <w:spacing w:before="80" w:after="160"/>
        <w:ind w:left="227"/>
        <w:shd w:val="clear" w:color="auto" w:fill="F2F4F7"/>
      </w:pPr>
      <w:r>
        <w:rPr>
          <w:rFonts w:ascii="Consolas" w:hAnsi="Consolas" w:eastAsia="Microsoft YaHei" w:cs="Consolas"/>
          <w:sz w:val="18"/>
        </w:rPr>
        <w:t>dmb-cli.exe --reference &lt;素材.mid&gt; [--reference &lt;再来一个.mid&gt;] `</w:t>
        <w:br/>
      </w:r>
      <w:r>
        <w:rPr>
          <w:rFonts w:ascii="Consolas" w:hAnsi="Consolas" w:eastAsia="Microsoft YaHei" w:cs="Consolas"/>
          <w:sz w:val="18"/>
        </w:rPr>
        <w:t xml:space="preserve">            --prompt "要求文字"  [--prompt-file &lt;要求.txt&gt;] `</w:t>
        <w:br/>
      </w:r>
      <w:r>
        <w:rPr>
          <w:rFonts w:ascii="Consolas" w:hAnsi="Consolas" w:eastAsia="Microsoft YaHei" w:cs="Consolas"/>
          <w:sz w:val="18"/>
        </w:rPr>
        <w:t xml:space="preserve">            [--bars 8] [--beats-per-bar 4] [--temperature 0.7] `</w:t>
        <w:br/>
      </w:r>
      <w:r>
        <w:rPr>
          <w:rFonts w:ascii="Consolas" w:hAnsi="Consolas" w:eastAsia="Microsoft YaHei" w:cs="Consolas"/>
          <w:sz w:val="18"/>
        </w:rPr>
        <w:t xml:space="preserve">            [--channel 1] [--transpose 0] [--max-notes 2000] [--reference-bars 16] `</w:t>
        <w:br/>
      </w:r>
      <w:r>
        <w:rPr>
          <w:rFonts w:ascii="Consolas" w:hAnsi="Consolas" w:eastAsia="Microsoft YaHei" w:cs="Consolas"/>
          <w:sz w:val="18"/>
        </w:rPr>
        <w:t xml:space="preserve">            [--endpoint https://api.deepseek.com/chat/completions] [--model deepseek-chat] `</w:t>
        <w:br/>
      </w:r>
      <w:r>
        <w:rPr>
          <w:rFonts w:ascii="Consolas" w:hAnsi="Consolas" w:eastAsia="Microsoft YaHei" w:cs="Consolas"/>
          <w:sz w:val="18"/>
        </w:rPr>
        <w:t xml:space="preserve">            [--key sk-...] [--out &lt;输出目录&gt;] `</w:t>
        <w:br/>
      </w:r>
      <w:r>
        <w:rPr>
          <w:rFonts w:ascii="Consolas" w:hAnsi="Consolas" w:eastAsia="Microsoft YaHei" w:cs="Consolas"/>
          <w:sz w:val="18"/>
        </w:rPr>
        <w:t xml:space="preserve">            [--print-prompt] [--resave &lt;要修复的.mid&gt;]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`--reference &lt;文件&gt;`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参考素材（可重复多次）。不写就是“自由创作”。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`--prompt &lt;文字&gt;` / `--prompt-file &lt;文件&gt;`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你的要求。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`--bars`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生成小节数（默认 8）。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`--beats-per-bar`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每小节拍数（默认 4）。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`--temperature`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创意程度（默认 0.7）。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`--channel` / `--transpose`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结果通道 / 移调。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`--max-notes` / `--reference-bars`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与插件里的两个上限一致。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`--endpoint` / `--model` / `--key`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覆盖 API 设置（不写就用 </w:t>
      </w:r>
      <w:r>
        <w:rPr>
          <w:rFonts w:ascii="Consolas" w:hAnsi="Consolas" w:eastAsia="Microsoft YaHei" w:cs="Consolas"/>
          <w:sz w:val="20"/>
        </w:rPr>
        <w:t>settings.json</w:t>
      </w:r>
      <w:r>
        <w:rPr>
          <w:rFonts w:ascii="Microsoft YaHei" w:hAnsi="Microsoft YaHei" w:eastAsia="Microsoft YaHei" w:cs="Microsoft YaHei"/>
        </w:rPr>
        <w:t xml:space="preserve"> / </w:t>
      </w:r>
      <w:r>
        <w:rPr>
          <w:rFonts w:ascii="Consolas" w:hAnsi="Consolas" w:eastAsia="Microsoft YaHei" w:cs="Consolas"/>
          <w:sz w:val="20"/>
        </w:rPr>
        <w:t>DEEPSEEK_API_KEY</w:t>
      </w:r>
      <w:r>
        <w:rPr>
          <w:rFonts w:ascii="Microsoft YaHei" w:hAnsi="Microsoft YaHei" w:eastAsia="Microsoft YaHei" w:cs="Microsoft YaHei"/>
        </w:rPr>
        <w:t>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`--out &lt;目录&gt;`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输出目录（默认 </w:t>
      </w:r>
      <w:r>
        <w:rPr>
          <w:rFonts w:ascii="Consolas" w:hAnsi="Consolas" w:eastAsia="Microsoft YaHei" w:cs="Consolas"/>
          <w:sz w:val="20"/>
        </w:rPr>
        <w:t>文档\DeepSeek MIDI Bridge</w:t>
      </w:r>
      <w:r>
        <w:rPr>
          <w:rFonts w:ascii="Microsoft YaHei" w:hAnsi="Microsoft YaHei" w:eastAsia="Microsoft YaHei" w:cs="Microsoft YaHei"/>
        </w:rPr>
        <w:t>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`--print-prompt`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只打印提示词，不请求、不写文件（省 token）。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`--resave &lt;文件&gt;`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把已有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重新读写一遍（例如修复早期版本写出的坏文件）。</w:t>
      </w:r>
    </w:p>
    <w:p/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12. 怎么写要求（提示词技巧）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写清楚四件事</w:t>
      </w:r>
      <w:r>
        <w:rPr>
          <w:rFonts w:ascii="Microsoft YaHei" w:hAnsi="Microsoft YaHei" w:eastAsia="Microsoft YaHei" w:cs="Microsoft YaHei"/>
        </w:rPr>
        <w:t>：风格 / 乐器 / 长度 / 律动，例如“4 小节、Lo-fi、电钢琴、慢速摇摆、留出呼吸”。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说清“避让”</w:t>
      </w:r>
      <w:r>
        <w:rPr>
          <w:rFonts w:ascii="Microsoft YaHei" w:hAnsi="Microsoft YaHei" w:eastAsia="Microsoft YaHei" w:cs="Microsoft YaHei"/>
        </w:rPr>
        <w:t>：比如“避开贝斯的低频”“不要和主旋律同音区”“副歌前留白”。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素材越干净越好</w:t>
      </w:r>
      <w:r>
        <w:rPr>
          <w:rFonts w:ascii="Microsoft YaHei" w:hAnsi="Microsoft YaHei" w:eastAsia="Microsoft YaHei" w:cs="Microsoft YaHei"/>
        </w:rPr>
        <w:t>：先 solo 源轨播一遍再采集，杂音/别的轨串进来会污染参考。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参考上限是成本开关</w:t>
      </w:r>
      <w:r>
        <w:rPr>
          <w:rFonts w:ascii="Microsoft YaHei" w:hAnsi="Microsoft YaHei" w:eastAsia="Microsoft YaHei" w:cs="Microsoft YaHei"/>
        </w:rPr>
        <w:t>：</w:t>
      </w:r>
      <w:r>
        <w:rPr>
          <w:rFonts w:ascii="Consolas" w:hAnsi="Consolas" w:eastAsia="Microsoft YaHei" w:cs="Consolas"/>
          <w:sz w:val="20"/>
        </w:rPr>
        <w:t>参考上限(小节)</w:t>
      </w:r>
      <w:r>
        <w:rPr>
          <w:rFonts w:ascii="Microsoft YaHei" w:hAnsi="Microsoft YaHei" w:eastAsia="Microsoft YaHei" w:cs="Microsoft YaHei"/>
        </w:rPr>
        <w:t xml:space="preserve"> 越小越便宜。先 8–16 小节试，满意了再加大。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不要一次要太多</w:t>
      </w:r>
      <w:r>
        <w:rPr>
          <w:rFonts w:ascii="Microsoft YaHei" w:hAnsi="Microsoft YaHei" w:eastAsia="Microsoft YaHei" w:cs="Microsoft YaHei"/>
        </w:rPr>
        <w:t>：先做 2–4 小节，满意后再让它写更长或写变奏。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不稳就降温度</w:t>
      </w:r>
      <w:r>
        <w:rPr>
          <w:rFonts w:ascii="Microsoft YaHei" w:hAnsi="Microsoft YaHei" w:eastAsia="Microsoft YaHei" w:cs="Microsoft YaHei"/>
        </w:rPr>
        <w:t>：</w:t>
      </w:r>
      <w:r>
        <w:rPr>
          <w:rFonts w:ascii="Consolas" w:hAnsi="Consolas" w:eastAsia="Microsoft YaHei" w:cs="Consolas"/>
          <w:sz w:val="20"/>
        </w:rPr>
        <w:t>创意程度</w:t>
      </w:r>
      <w:r>
        <w:rPr>
          <w:rFonts w:ascii="Microsoft YaHei" w:hAnsi="Microsoft YaHei" w:eastAsia="Microsoft YaHei" w:cs="Microsoft YaHei"/>
        </w:rPr>
        <w:t xml:space="preserve"> 0.3–0.6 更贴素材；想让它“来点惊喜”再往 1.0 以上。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模板只追加不覆盖</w:t>
      </w:r>
      <w:r>
        <w:rPr>
          <w:rFonts w:ascii="Microsoft YaHei" w:hAnsi="Microsoft YaHei" w:eastAsia="Microsoft YaHei" w:cs="Microsoft YaHei"/>
        </w:rPr>
        <w:t>：你可以先自己写一段，再点模板，两段会一起发出去（自己删掉不要的部分即可）。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先看提示词</w:t>
      </w:r>
      <w:r>
        <w:rPr>
          <w:rFonts w:ascii="Microsoft YaHei" w:hAnsi="Microsoft YaHei" w:eastAsia="Microsoft YaHei" w:cs="Microsoft YaHei"/>
        </w:rPr>
        <w:t xml:space="preserve">：点 </w:t>
      </w:r>
      <w:r>
        <w:rPr>
          <w:rFonts w:ascii="Microsoft YaHei" w:hAnsi="Microsoft YaHei" w:eastAsia="Microsoft YaHei" w:cs="Microsoft YaHei"/>
          <w:b/>
        </w:rPr>
        <w:t>查看提示词</w:t>
      </w:r>
      <w:r>
        <w:rPr>
          <w:rFonts w:ascii="Microsoft YaHei" w:hAnsi="Microsoft YaHei" w:eastAsia="Microsoft YaHei" w:cs="Microsoft YaHei"/>
        </w:rPr>
        <w:t>，确认素材和文字都在里面，再点生成。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13. 故障排查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Live 里找不到插件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没扫描 / 装错目录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设置 → Plug-Ins → 勾 </w:t>
      </w:r>
      <w:r>
        <w:rPr>
          <w:rFonts w:ascii="Microsoft YaHei" w:hAnsi="Microsoft YaHei" w:eastAsia="Microsoft YaHei" w:cs="Microsoft YaHei"/>
          <w:b/>
        </w:rPr>
        <w:t>Use VST3 Plug-In System Folders</w:t>
      </w:r>
      <w:r>
        <w:rPr>
          <w:rFonts w:ascii="Microsoft YaHei" w:hAnsi="Microsoft YaHei" w:eastAsia="Microsoft YaHei" w:cs="Microsoft YaHei"/>
        </w:rPr>
        <w:t xml:space="preserve"> → Rescan（按住 Alt 完整重扫）；确认 </w:t>
      </w:r>
      <w:r>
        <w:rPr>
          <w:rFonts w:ascii="Consolas" w:hAnsi="Consolas" w:eastAsia="Microsoft YaHei" w:cs="Consolas"/>
          <w:sz w:val="20"/>
        </w:rPr>
        <w:t>.vst3</w:t>
      </w:r>
      <w:r>
        <w:rPr>
          <w:rFonts w:ascii="Microsoft YaHei" w:hAnsi="Microsoft YaHei" w:eastAsia="Microsoft YaHei" w:cs="Microsoft YaHei"/>
        </w:rPr>
        <w:t xml:space="preserve"> 在 </w:t>
      </w:r>
      <w:r>
        <w:rPr>
          <w:rFonts w:ascii="Consolas" w:hAnsi="Consolas" w:eastAsia="Microsoft YaHei" w:cs="Consolas"/>
          <w:sz w:val="20"/>
        </w:rPr>
        <w:t>C:\Program Files\Common Files\VST3</w:t>
      </w:r>
      <w:r>
        <w:rPr>
          <w:rFonts w:ascii="Microsoft YaHei" w:hAnsi="Microsoft YaHei" w:eastAsia="Microsoft YaHei" w:cs="Microsoft YaHei"/>
        </w:rPr>
        <w:t xml:space="preserve"> 或 </w:t>
      </w:r>
      <w:r>
        <w:rPr>
          <w:rFonts w:ascii="Consolas" w:hAnsi="Consolas" w:eastAsia="Microsoft YaHei" w:cs="Consolas"/>
          <w:sz w:val="20"/>
        </w:rPr>
        <w:t>%LOCALAPPDATA%\Programs\Common\VST3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Live 提示 `no valid audio input bus`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装上了纯 MIDI 版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删掉 </w:t>
      </w:r>
      <w:r>
        <w:rPr>
          <w:rFonts w:ascii="Consolas" w:hAnsi="Consolas" w:eastAsia="Microsoft YaHei" w:cs="Consolas"/>
          <w:sz w:val="20"/>
        </w:rPr>
        <w:t>DeepSeek MIDI Bridge (MIDI).vst3</w:t>
      </w:r>
      <w:r>
        <w:rPr>
          <w:rFonts w:ascii="Microsoft YaHei" w:hAnsi="Microsoft YaHei" w:eastAsia="Microsoft YaHei" w:cs="Microsoft YaHei"/>
        </w:rPr>
        <w:t xml:space="preserve"> 目录（安装程序会自动清理）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① 一直是“（没有数据）”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没有素材来源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按 §8 检查：源轨实例勾了“共享给其它实例”吗？方式 B 的 MIDI From 设置了吗？源轨真的在播放吗？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① 里有别的实例的名字但没有音符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那个实例还没播放过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播放几小节；或看那个实例窗口左下角的音符计数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生成报 `HTTP 401` / Key 错误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Key 填错或余额不足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设置里点 </w:t>
      </w:r>
      <w:r>
        <w:rPr>
          <w:rFonts w:ascii="Microsoft YaHei" w:hAnsi="Microsoft YaHei" w:eastAsia="Microsoft YaHei" w:cs="Microsoft YaHei"/>
          <w:b/>
        </w:rPr>
        <w:t>测试连接</w:t>
      </w:r>
      <w:r>
        <w:rPr>
          <w:rFonts w:ascii="Microsoft YaHei" w:hAnsi="Microsoft YaHei" w:eastAsia="Microsoft YaHei" w:cs="Microsoft YaHei"/>
        </w:rPr>
        <w:t xml:space="preserve">；到 platform.deepseek.com 检查；也可以用环境变量 </w:t>
      </w:r>
      <w:r>
        <w:rPr>
          <w:rFonts w:ascii="Consolas" w:hAnsi="Consolas" w:eastAsia="Microsoft YaHei" w:cs="Consolas"/>
          <w:sz w:val="20"/>
        </w:rPr>
        <w:t>DEEPSEEK_API_KEY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生成的音符完全不对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素材脏 / 要求太笼统 / 温度太高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solo 源轨重采；要求写具体（风格、乐器、音域、律动、避让）；降温度；先做 2–4 小节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生成完了没看到结果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自动打开文件夹被关了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点 ③ 的结果条或 </w:t>
      </w:r>
      <w:r>
        <w:rPr>
          <w:rFonts w:ascii="Microsoft YaHei" w:hAnsi="Microsoft YaHei" w:eastAsia="Microsoft YaHei" w:cs="Microsoft YaHei"/>
          <w:b/>
        </w:rPr>
        <w:t>打开文件夹</w:t>
      </w:r>
      <w:r>
        <w:rPr>
          <w:rFonts w:ascii="Microsoft YaHei" w:hAnsi="Microsoft YaHei" w:eastAsia="Microsoft YaHei" w:cs="Microsoft YaHei"/>
        </w:rPr>
        <w:t xml:space="preserve">；文件始终在 </w:t>
      </w:r>
      <w:r>
        <w:rPr>
          <w:rFonts w:ascii="Consolas" w:hAnsi="Consolas" w:eastAsia="Microsoft YaHei" w:cs="Consolas"/>
          <w:sz w:val="20"/>
        </w:rPr>
        <w:t>文档\DeepSeek MIDI Bridge\&lt;工程名&gt;\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结果条写着 `(MISSING)`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文件被移走/删了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看 </w:t>
      </w:r>
      <w:r>
        <w:rPr>
          <w:rFonts w:ascii="Microsoft YaHei" w:hAnsi="Microsoft YaHei" w:eastAsia="Microsoft YaHei" w:cs="Microsoft YaHei"/>
          <w:b/>
        </w:rPr>
        <w:t>诊断日志</w:t>
      </w:r>
      <w:r>
        <w:rPr>
          <w:rFonts w:ascii="Microsoft YaHei" w:hAnsi="Microsoft YaHei" w:eastAsia="Microsoft YaHei" w:cs="Microsoft YaHei"/>
        </w:rPr>
        <w:t>；重新生成一次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拖不进 Live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拖的方式不对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b/>
        </w:rPr>
        <w:t>从资源管理器</w:t>
      </w:r>
      <w:r>
        <w:rPr>
          <w:rFonts w:ascii="Microsoft YaHei" w:hAnsi="Microsoft YaHei" w:eastAsia="Microsoft YaHei" w:cs="Microsoft YaHei"/>
        </w:rPr>
        <w:t xml:space="preserve">把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拖到 Live 的轨道/Session 格上（不要在插件窗口内部松手）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插件窗口字发糊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Live 在拉伸窗口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设置里把 </w:t>
      </w:r>
      <w:r>
        <w:rPr>
          <w:rFonts w:ascii="Microsoft YaHei" w:hAnsi="Microsoft YaHei" w:eastAsia="Microsoft YaHei" w:cs="Microsoft YaHei"/>
          <w:b/>
        </w:rPr>
        <w:t>界面缩放</w:t>
      </w:r>
      <w:r>
        <w:rPr>
          <w:rFonts w:ascii="Microsoft YaHei" w:hAnsi="Microsoft YaHei" w:eastAsia="Microsoft YaHei" w:cs="Microsoft YaHei"/>
        </w:rPr>
        <w:t xml:space="preserve"> 调成和 Live 的 Scale Factor 一致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顶部状态行显示“（尚未确定工程）”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还没决定是哪个工程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打开设置面板一次，或者生成/捕获一次即会确定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打开新工程看不到上个工程的素材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这是设计目标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想用就用“当前工程”下拉框切过去，或 </w:t>
      </w:r>
      <w:r>
        <w:rPr>
          <w:rFonts w:ascii="Microsoft YaHei" w:hAnsi="Microsoft YaHei" w:eastAsia="Microsoft YaHei" w:cs="Microsoft YaHei"/>
          <w:b/>
        </w:rPr>
        <w:t>并入未归类素材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改工程名时提示搬不动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原因：</w:t>
      </w:r>
      <w:r>
        <w:rPr>
          <w:rFonts w:ascii="Microsoft YaHei" w:hAnsi="Microsoft YaHei" w:eastAsia="Microsoft YaHei" w:cs="Microsoft YaHei"/>
        </w:rPr>
        <w:t xml:space="preserve"> 文件夹里有文件被占用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处理：</w:t>
      </w:r>
      <w:r>
        <w:rPr>
          <w:rFonts w:ascii="Microsoft YaHei" w:hAnsi="Microsoft YaHei" w:eastAsia="Microsoft YaHei" w:cs="Microsoft YaHei"/>
        </w:rPr>
        <w:t xml:space="preserve"> 关掉可能打开着那些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的程序，再点一次</w:t>
      </w:r>
    </w:p>
    <w:p/>
    <w:p>
      <w:r>
        <w:rPr>
          <w:rFonts w:ascii="Microsoft YaHei" w:hAnsi="Microsoft YaHei" w:eastAsia="Microsoft YaHei" w:cs="Microsoft YaHei"/>
        </w:rPr>
        <w:t>诊断日志文件：</w:t>
      </w:r>
      <w:r>
        <w:rPr>
          <w:rFonts w:ascii="Consolas" w:hAnsi="Consolas" w:eastAsia="Microsoft YaHei" w:cs="Consolas"/>
          <w:sz w:val="20"/>
        </w:rPr>
        <w:t>%LOCALAPPDATA%\DeepSeekMidiBridge\diagnostics.log</w:t>
      </w:r>
      <w:r>
        <w:rPr>
          <w:rFonts w:ascii="Microsoft YaHei" w:hAnsi="Microsoft YaHei" w:eastAsia="Microsoft YaHei" w:cs="Microsoft YaHei"/>
        </w:rPr>
        <w:t>（分类前缀：</w:t>
      </w:r>
      <w:r>
        <w:rPr>
          <w:rFonts w:ascii="Consolas" w:hAnsi="Consolas" w:eastAsia="Microsoft YaHei" w:cs="Consolas"/>
          <w:sz w:val="20"/>
        </w:rPr>
        <w:t>project</w:t>
      </w:r>
      <w:r>
        <w:rPr>
          <w:rFonts w:ascii="Microsoft YaHei" w:hAnsi="Microsoft YaHei" w:eastAsia="Microsoft YaHei" w:cs="Microsoft YaHei"/>
        </w:rPr>
        <w:t xml:space="preserve"> / </w:t>
      </w:r>
      <w:r>
        <w:rPr>
          <w:rFonts w:ascii="Consolas" w:hAnsi="Consolas" w:eastAsia="Microsoft YaHei" w:cs="Consolas"/>
          <w:sz w:val="20"/>
        </w:rPr>
        <w:t>result</w:t>
      </w:r>
      <w:r>
        <w:rPr>
          <w:rFonts w:ascii="Microsoft YaHei" w:hAnsi="Microsoft YaHei" w:eastAsia="Microsoft YaHei" w:cs="Microsoft YaHei"/>
        </w:rPr>
        <w:t xml:space="preserve"> / </w:t>
      </w:r>
      <w:r>
        <w:rPr>
          <w:rFonts w:ascii="Consolas" w:hAnsi="Consolas" w:eastAsia="Microsoft YaHei" w:cs="Consolas"/>
          <w:sz w:val="20"/>
        </w:rPr>
        <w:t>ui</w:t>
      </w:r>
      <w:r>
        <w:rPr>
          <w:rFonts w:ascii="Microsoft YaHei" w:hAnsi="Microsoft YaHei" w:eastAsia="Microsoft YaHei" w:cs="Microsoft YaHei"/>
        </w:rPr>
        <w:t xml:space="preserve"> / </w:t>
      </w:r>
      <w:r>
        <w:rPr>
          <w:rFonts w:ascii="Consolas" w:hAnsi="Consolas" w:eastAsia="Microsoft YaHei" w:cs="Consolas"/>
          <w:sz w:val="20"/>
        </w:rPr>
        <w:t>bus</w:t>
      </w:r>
      <w:r>
        <w:rPr>
          <w:rFonts w:ascii="Microsoft YaHei" w:hAnsi="Microsoft YaHei" w:eastAsia="Microsoft YaHei" w:cs="Microsoft YaHei"/>
        </w:rPr>
        <w:t xml:space="preserve"> 等）。</w:t>
      </w:r>
    </w:p>
    <w:p>
      <w:r>
        <w:rPr>
          <w:rFonts w:ascii="Microsoft YaHei" w:hAnsi="Microsoft YaHei" w:eastAsia="Microsoft YaHei" w:cs="Microsoft YaHei"/>
        </w:rPr>
        <w:t>静默安装/卸载的日志：</w:t>
      </w:r>
      <w:r>
        <w:rPr>
          <w:rFonts w:ascii="Consolas" w:hAnsi="Consolas" w:eastAsia="Microsoft YaHei" w:cs="Consolas"/>
          <w:sz w:val="20"/>
        </w:rPr>
        <w:t>%TEMP%\DeepSeekMidiBridge-install.log</w:t>
      </w:r>
      <w:r>
        <w:rPr>
          <w:rFonts w:ascii="Microsoft YaHei" w:hAnsi="Microsoft YaHei" w:eastAsia="Microsoft YaHei" w:cs="Microsoft YaHei"/>
        </w:rPr>
        <w:t>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14. 常见问题 FAQ</w:t>
      </w:r>
    </w:p>
    <w:p>
      <w:r>
        <w:rPr>
          <w:rFonts w:ascii="Microsoft YaHei" w:hAnsi="Microsoft YaHei" w:eastAsia="Microsoft YaHei" w:cs="Microsoft YaHei"/>
          <w:b/>
        </w:rPr>
        <w:t>Q：它会不会把我别的插件删掉？</w:t>
      </w:r>
    </w:p>
    <w:p>
      <w:r>
        <w:rPr>
          <w:rFonts w:ascii="Microsoft YaHei" w:hAnsi="Microsoft YaHei" w:eastAsia="Microsoft YaHei" w:cs="Microsoft YaHei"/>
        </w:rPr>
        <w:t>A：不会。卸载只删安装清单里记录、并且位于本插件目录/程序目录内的文件，目录只在变空后才删（详见 §2.2）。安装时也只会覆盖自己的文件。</w:t>
      </w:r>
    </w:p>
    <w:p>
      <w:r>
        <w:rPr>
          <w:rFonts w:ascii="Microsoft YaHei" w:hAnsi="Microsoft YaHei" w:eastAsia="Microsoft YaHei" w:cs="Microsoft YaHei"/>
          <w:b/>
        </w:rPr>
        <w:t>Q：API Key 存在哪？安全吗？</w:t>
      </w:r>
    </w:p>
    <w:p>
      <w:r>
        <w:rPr>
          <w:rFonts w:ascii="Microsoft YaHei" w:hAnsi="Microsoft YaHei" w:eastAsia="Microsoft YaHei" w:cs="Microsoft YaHei"/>
        </w:rPr>
        <w:t xml:space="preserve">A：明文存在 </w:t>
      </w:r>
      <w:r>
        <w:rPr>
          <w:rFonts w:ascii="Consolas" w:hAnsi="Consolas" w:eastAsia="Microsoft YaHei" w:cs="Consolas"/>
          <w:sz w:val="20"/>
        </w:rPr>
        <w:t>%LOCALAPPDATA%\DeepSeekMidiBridge\settings.json</w:t>
      </w:r>
      <w:r>
        <w:rPr>
          <w:rFonts w:ascii="Microsoft YaHei" w:hAnsi="Microsoft YaHei" w:eastAsia="Microsoft YaHei" w:cs="Microsoft YaHei"/>
        </w:rPr>
        <w:t>，也会随 Live 工程保存一份（跟着 Set）。</w:t>
      </w:r>
    </w:p>
    <w:p>
      <w:r>
        <w:rPr>
          <w:rFonts w:ascii="Microsoft YaHei" w:hAnsi="Microsoft YaHei" w:eastAsia="Microsoft YaHei" w:cs="Microsoft YaHei"/>
        </w:rPr>
        <w:t xml:space="preserve">想完全不落盘可以用环境变量 </w:t>
      </w:r>
      <w:r>
        <w:rPr>
          <w:rFonts w:ascii="Consolas" w:hAnsi="Consolas" w:eastAsia="Microsoft YaHei" w:cs="Consolas"/>
          <w:sz w:val="20"/>
        </w:rPr>
        <w:t>DEEPSEEK_API_KEY</w:t>
      </w:r>
      <w:r>
        <w:rPr>
          <w:rFonts w:ascii="Microsoft YaHei" w:hAnsi="Microsoft YaHei" w:eastAsia="Microsoft YaHei" w:cs="Microsoft YaHei"/>
        </w:rPr>
        <w:t>。界面上只显示掩码。</w:t>
      </w:r>
    </w:p>
    <w:p>
      <w:r>
        <w:rPr>
          <w:rFonts w:ascii="Microsoft YaHei" w:hAnsi="Microsoft YaHei" w:eastAsia="Microsoft YaHei" w:cs="Microsoft YaHei"/>
          <w:b/>
        </w:rPr>
        <w:t>Q：生成会花多少钱？</w:t>
      </w:r>
    </w:p>
    <w:p>
      <w:r>
        <w:rPr>
          <w:rFonts w:ascii="Microsoft YaHei" w:hAnsi="Microsoft YaHei" w:eastAsia="Microsoft YaHei" w:cs="Microsoft YaHei"/>
        </w:rPr>
        <w:t xml:space="preserve">A：取决于 </w:t>
      </w:r>
      <w:r>
        <w:rPr>
          <w:rFonts w:ascii="Consolas" w:hAnsi="Consolas" w:eastAsia="Microsoft YaHei" w:cs="Consolas"/>
          <w:sz w:val="20"/>
        </w:rPr>
        <w:t>参考上限(小节)</w:t>
      </w:r>
      <w:r>
        <w:rPr>
          <w:rFonts w:ascii="Microsoft YaHei" w:hAnsi="Microsoft YaHei" w:eastAsia="Microsoft YaHei" w:cs="Microsoft YaHei"/>
        </w:rPr>
        <w:t>、素材长度和生成长度。实测：118 小节的贝斯全发 ≈ 15.7k tokens；</w:t>
      </w:r>
    </w:p>
    <w:p>
      <w:r>
        <w:rPr>
          <w:rFonts w:ascii="Microsoft YaHei" w:hAnsi="Microsoft YaHei" w:eastAsia="Microsoft YaHei" w:cs="Microsoft YaHei"/>
        </w:rPr>
        <w:t>只发前 16 小节 ≈ 4.1k tokens；输出 4 小节鼓组一次约 4.1k tokens、3.7 秒。</w:t>
      </w:r>
    </w:p>
    <w:p>
      <w:r>
        <w:rPr>
          <w:rFonts w:ascii="Microsoft YaHei" w:hAnsi="Microsoft YaHei" w:eastAsia="Microsoft YaHei" w:cs="Microsoft YaHei"/>
        </w:rPr>
        <w:t xml:space="preserve">先点 </w:t>
      </w:r>
      <w:r>
        <w:rPr>
          <w:rFonts w:ascii="Microsoft YaHei" w:hAnsi="Microsoft YaHei" w:eastAsia="Microsoft YaHei" w:cs="Microsoft YaHei"/>
          <w:b/>
        </w:rPr>
        <w:t>查看提示词</w:t>
      </w:r>
      <w:r>
        <w:rPr>
          <w:rFonts w:ascii="Microsoft YaHei" w:hAnsi="Microsoft YaHei" w:eastAsia="Microsoft YaHei" w:cs="Microsoft YaHei"/>
        </w:rPr>
        <w:t xml:space="preserve"> 看估算（日志里会写“约 N tokens”）。</w:t>
      </w:r>
    </w:p>
    <w:p>
      <w:r>
        <w:rPr>
          <w:rFonts w:ascii="Microsoft YaHei" w:hAnsi="Microsoft YaHei" w:eastAsia="Microsoft YaHei" w:cs="Microsoft YaHei"/>
          <w:b/>
        </w:rPr>
        <w:t>Q：重开宿主我捕获的素材还在吗？</w:t>
      </w:r>
    </w:p>
    <w:p>
      <w:r>
        <w:rPr>
          <w:rFonts w:ascii="Microsoft YaHei" w:hAnsi="Microsoft YaHei" w:eastAsia="Microsoft YaHei" w:cs="Microsoft YaHei"/>
        </w:rPr>
        <w:t xml:space="preserve">A：在。归档的捕获段与导入的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 都会自动写进</w:t>
      </w:r>
      <w:r>
        <w:rPr>
          <w:rFonts w:ascii="Microsoft YaHei" w:hAnsi="Microsoft YaHei" w:eastAsia="Microsoft YaHei" w:cs="Microsoft YaHei"/>
          <w:b/>
        </w:rPr>
        <w:t>当前工程</w:t>
      </w:r>
      <w:r>
        <w:rPr>
          <w:rFonts w:ascii="Microsoft YaHei" w:hAnsi="Microsoft YaHei" w:eastAsia="Microsoft YaHei" w:cs="Microsoft YaHei"/>
        </w:rPr>
        <w:t>的素材库；重开同一个 Live 工程即可继续用。</w:t>
      </w:r>
    </w:p>
    <w:p>
      <w:r>
        <w:rPr>
          <w:rFonts w:ascii="Microsoft YaHei" w:hAnsi="Microsoft YaHei" w:eastAsia="Microsoft YaHei" w:cs="Microsoft YaHei"/>
          <w:b/>
        </w:rPr>
        <w:t>Q：换一台电脑要重新设置吗？</w:t>
      </w:r>
    </w:p>
    <w:p>
      <w:r>
        <w:rPr>
          <w:rFonts w:ascii="Microsoft YaHei" w:hAnsi="Microsoft YaHei" w:eastAsia="Microsoft YaHei" w:cs="Microsoft YaHei"/>
        </w:rPr>
        <w:t xml:space="preserve">A：API Key / 模型等本机设置不跟着走（每台机器自己的 </w:t>
      </w:r>
      <w:r>
        <w:rPr>
          <w:rFonts w:ascii="Consolas" w:hAnsi="Consolas" w:eastAsia="Microsoft YaHei" w:cs="Consolas"/>
          <w:sz w:val="20"/>
        </w:rPr>
        <w:t>settings.json</w:t>
      </w:r>
      <w:r>
        <w:rPr>
          <w:rFonts w:ascii="Microsoft YaHei" w:hAnsi="Microsoft YaHei" w:eastAsia="Microsoft YaHei" w:cs="Microsoft YaHei"/>
        </w:rPr>
        <w:t>）；但</w:t>
      </w:r>
      <w:r>
        <w:rPr>
          <w:rFonts w:ascii="Microsoft YaHei" w:hAnsi="Microsoft YaHei" w:eastAsia="Microsoft YaHei" w:cs="Microsoft YaHei"/>
          <w:b/>
        </w:rPr>
        <w:t>每个 Live 工程里保存的插件状态</w:t>
      </w:r>
      <w:r>
        <w:rPr>
          <w:rFonts w:ascii="Microsoft YaHei" w:hAnsi="Microsoft YaHei" w:eastAsia="Microsoft YaHei" w:cs="Microsoft YaHei"/>
        </w:rPr>
        <w:t>会带着走，所以打开工程后 Key 会从工程里恢复；没有的话回落到本机设置或环境变量。</w:t>
      </w:r>
    </w:p>
    <w:p>
      <w:r>
        <w:rPr>
          <w:rFonts w:ascii="Microsoft YaHei" w:hAnsi="Microsoft YaHei" w:eastAsia="Microsoft YaHei" w:cs="Microsoft YaHei"/>
          <w:b/>
        </w:rPr>
        <w:t>Q：同一个 Live 工程里放很多个实例会不会互相干扰？</w:t>
      </w:r>
    </w:p>
    <w:p>
      <w:r>
        <w:rPr>
          <w:rFonts w:ascii="Microsoft YaHei" w:hAnsi="Microsoft YaHei" w:eastAsia="Microsoft YaHei" w:cs="Microsoft YaHei"/>
        </w:rPr>
        <w:t>A：不会。所有实例会协商成同一个“当前工程”，共享总线按工程 id 过滤，素材列表按你的勾选决定参考哪些。</w:t>
      </w:r>
    </w:p>
    <w:p>
      <w:r>
        <w:rPr>
          <w:rFonts w:ascii="Microsoft YaHei" w:hAnsi="Microsoft YaHei" w:eastAsia="Microsoft YaHei" w:cs="Microsoft YaHei"/>
          <w:b/>
        </w:rPr>
        <w:t>Q：卸载后我生成的 MIDI 还在吗？</w:t>
      </w:r>
    </w:p>
    <w:p>
      <w:r>
        <w:rPr>
          <w:rFonts w:ascii="Microsoft YaHei" w:hAnsi="Microsoft YaHei" w:eastAsia="Microsoft YaHei" w:cs="Microsoft YaHei"/>
        </w:rPr>
        <w:t>A：在（默认不删）。只有你在卸载界面勾选“同时删除我生成的 MIDI 与工程文件夹”才会删掉。</w:t>
      </w:r>
    </w:p>
    <w:p>
      <w:r>
        <w:rPr>
          <w:rFonts w:ascii="Microsoft YaHei" w:hAnsi="Microsoft YaHei" w:eastAsia="Microsoft YaHei" w:cs="Microsoft YaHei"/>
          <w:b/>
        </w:rPr>
        <w:t>Q：可以装在别的盘吗？</w:t>
      </w:r>
    </w:p>
    <w:p>
      <w:r>
        <w:rPr>
          <w:rFonts w:ascii="Microsoft YaHei" w:hAnsi="Microsoft YaHei" w:eastAsia="Microsoft YaHei" w:cs="Microsoft YaHei"/>
        </w:rPr>
        <w:t>A：可以，用“浏览…”选目录。但 Live 只自动扫描系统 VST3 目录，所以要在 Live 的 Plug-Ins 设置里手动添加该目录。</w:t>
      </w:r>
    </w:p>
    <w:p>
      <w:r>
        <w:rPr>
          <w:rFonts w:ascii="Microsoft YaHei" w:hAnsi="Microsoft YaHei" w:eastAsia="Microsoft YaHei" w:cs="Microsoft YaHei"/>
          <w:b/>
        </w:rPr>
        <w:t>Q：支持 macOS 吗？</w:t>
      </w:r>
    </w:p>
    <w:p>
      <w:r>
        <w:rPr>
          <w:rFonts w:ascii="Microsoft YaHei" w:hAnsi="Microsoft YaHei" w:eastAsia="Microsoft YaHei" w:cs="Microsoft YaHei"/>
        </w:rPr>
        <w:t>A：当前只构建 Windows x64。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15. 所有文件与数据一览（含删除方式）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`C:\Program Files\Common Files\VST3\DeepSeek MIDI Bridge.vst3\`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插件本体（2 个文件）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用卸载程序（唯一正确方式）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`C:\Program Files\DeepSeek MIDI Bridge\`（无权限时是 `%LOCALAPPDATA%\Programs\DeepSeek MIDI Bridge\`）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Consolas" w:hAnsi="Consolas" w:eastAsia="Microsoft YaHei" w:cs="Consolas"/>
          <w:sz w:val="20"/>
        </w:rPr>
        <w:t>卸载 DeepSeek MIDI Bridge.exe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install-manifest.txt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安装说明.txt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使用手册.docx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用卸载程序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注册表 `HKLM\Software\Microsoft\Windows\CurrentVersion\Uninstall\DeepSeekMidiBridge`（无权限时为 `HKCU\…`）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“应用和功能”里的卸载项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用卸载程序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注册表 `HKLM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HKCU\Software\DeepSeekMidiBridge`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记住的安装目录 / 插件目录 / 版本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用卸载程序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`文档\DeepSeek MIDI Bridge\&lt;工程名&gt;\`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你生成的 </w:t>
      </w:r>
      <w:r>
        <w:rPr>
          <w:rFonts w:ascii="Consolas" w:hAnsi="Consolas" w:eastAsia="Microsoft YaHei" w:cs="Consolas"/>
          <w:sz w:val="20"/>
        </w:rPr>
        <w:t>.mid</w:t>
      </w:r>
      <w:r>
        <w:rPr>
          <w:rFonts w:ascii="Microsoft YaHei" w:hAnsi="Microsoft YaHei" w:eastAsia="Microsoft YaHei" w:cs="Microsoft YaHei"/>
        </w:rPr>
        <w:t xml:space="preserve">、工程标记 </w:t>
      </w:r>
      <w:r>
        <w:rPr>
          <w:rFonts w:ascii="Consolas" w:hAnsi="Consolas" w:eastAsia="Microsoft YaHei" w:cs="Consolas"/>
          <w:sz w:val="20"/>
        </w:rPr>
        <w:t>.dmbproject</w:t>
      </w:r>
      <w:r>
        <w:rPr>
          <w:rFonts w:ascii="Microsoft YaHei" w:hAnsi="Microsoft YaHei" w:eastAsia="Microsoft YaHei" w:cs="Microsoft YaHei"/>
        </w:rPr>
        <w:t xml:space="preserve">、素材库 </w:t>
      </w:r>
      <w:r>
        <w:rPr>
          <w:rFonts w:ascii="Consolas" w:hAnsi="Consolas" w:eastAsia="Microsoft YaHei" w:cs="Consolas"/>
          <w:sz w:val="20"/>
        </w:rPr>
        <w:t>.dmb-library\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默认</w:t>
      </w:r>
      <w:r>
        <w:rPr>
          <w:rFonts w:ascii="Microsoft YaHei" w:hAnsi="Microsoft YaHei" w:eastAsia="Microsoft YaHei" w:cs="Microsoft YaHei"/>
          <w:b/>
        </w:rPr>
        <w:t>保留</w:t>
      </w:r>
      <w:r>
        <w:rPr>
          <w:rFonts w:ascii="Microsoft YaHei" w:hAnsi="Microsoft YaHei" w:eastAsia="Microsoft YaHei" w:cs="Microsoft YaHei"/>
        </w:rPr>
        <w:t>；卸载界面勾选“同时删除我生成的 MIDI 与工程文件夹”才删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`%LOCALAPPDATA%\DeepSeekMidiBridge\settings.json`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API Key、模型、接口、界面缩放、方案、采集开关等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卸载界面默认勾选“同时删除本机设置/素材库/共享总线”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`%LOCALAPPDATA%\DeepSeekMidiBridge\bus\*.dmb`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跨实例共享的临时快照（30 分钟过期）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同上，或用 </w:t>
      </w:r>
      <w:r>
        <w:rPr>
          <w:rFonts w:ascii="Consolas" w:hAnsi="Consolas" w:eastAsia="Microsoft YaHei" w:cs="Consolas"/>
          <w:sz w:val="20"/>
        </w:rPr>
        <w:t>DMB_BUS_DIR</w:t>
      </w:r>
      <w:r>
        <w:rPr>
          <w:rFonts w:ascii="Microsoft YaHei" w:hAnsi="Microsoft YaHei" w:eastAsia="Microsoft YaHei" w:cs="Microsoft YaHei"/>
        </w:rPr>
        <w:t xml:space="preserve"> 换目录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`%LOCALAPPDATA%\DeepSeekMidiBridge\diagnostics.log`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诊断日志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同上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`%TEMP%\DeepSeekMidiBridge-cleanup.exe`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内容：</w:t>
      </w:r>
      <w:r>
        <w:rPr>
          <w:rFonts w:ascii="Microsoft YaHei" w:hAnsi="Microsoft YaHei" w:eastAsia="Microsoft YaHei" w:cs="Microsoft YaHei"/>
        </w:rPr>
        <w:t xml:space="preserve"> 卸载时的自删除副本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怎么删：</w:t>
      </w:r>
      <w:r>
        <w:rPr>
          <w:rFonts w:ascii="Microsoft YaHei" w:hAnsi="Microsoft YaHei" w:eastAsia="Microsoft YaHei" w:cs="Microsoft YaHei"/>
        </w:rPr>
        <w:t xml:space="preserve"> 重启后自动清理</w:t>
      </w:r>
    </w:p>
    <w:p/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16. 已知限制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插件</w:t>
      </w:r>
      <w:r>
        <w:rPr>
          <w:rFonts w:ascii="Microsoft YaHei" w:hAnsi="Microsoft YaHei" w:eastAsia="Microsoft YaHei" w:cs="Microsoft YaHei"/>
          <w:b/>
        </w:rPr>
        <w:t>无法自动得知宿主音轨的名字</w:t>
      </w:r>
      <w:r>
        <w:rPr>
          <w:rFonts w:ascii="Microsoft YaHei" w:hAnsi="Microsoft YaHei" w:eastAsia="Microsoft YaHei" w:cs="Microsoft YaHei"/>
        </w:rPr>
        <w:t>（VST3 不提供该信息），源轨显示名要么由宿主通过通道上下文给出，要么在 ① 里手动命名。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工程是靠插件自己认的</w:t>
      </w:r>
      <w:r>
        <w:rPr>
          <w:rFonts w:ascii="Microsoft YaHei" w:hAnsi="Microsoft YaHei" w:eastAsia="Microsoft YaHei" w:cs="Microsoft YaHei"/>
        </w:rPr>
        <w:t>（随工程保存的状态 + 宿主窗口标题里的工程名 + 同一宿主会话内所有实例的协商）。因此：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用宿主的“另存为”另存一份工程时，新工程会</w:t>
      </w:r>
      <w:r>
        <w:rPr>
          <w:rFonts w:ascii="Microsoft YaHei" w:hAnsi="Microsoft YaHei" w:eastAsia="Microsoft YaHei" w:cs="Microsoft YaHei"/>
          <w:b/>
        </w:rPr>
        <w:t>沿用</w:t>
      </w:r>
      <w:r>
        <w:rPr>
          <w:rFonts w:ascii="Microsoft YaHei" w:hAnsi="Microsoft YaHei" w:eastAsia="Microsoft YaHei" w:cs="Microsoft YaHei"/>
        </w:rPr>
        <w:t xml:space="preserve">原工程的文件夹（素材一起带走）；想要独立文件夹就用 </w:t>
      </w:r>
      <w:r>
        <w:rPr>
          <w:rFonts w:ascii="Consolas" w:hAnsi="Consolas" w:eastAsia="Microsoft YaHei" w:cs="Consolas"/>
          <w:sz w:val="20"/>
        </w:rPr>
        <w:t>改名并移动文件夹</w:t>
      </w:r>
      <w:r>
        <w:rPr>
          <w:rFonts w:ascii="Microsoft YaHei" w:hAnsi="Microsoft YaHei" w:eastAsia="Microsoft YaHei" w:cs="Microsoft YaHei"/>
        </w:rPr>
        <w:t xml:space="preserve"> 或 </w:t>
      </w:r>
      <w:r>
        <w:rPr>
          <w:rFonts w:ascii="Consolas" w:hAnsi="Consolas" w:eastAsia="Microsoft YaHei" w:cs="Consolas"/>
          <w:sz w:val="20"/>
        </w:rPr>
        <w:t>新建工程</w:t>
      </w:r>
      <w:r>
        <w:rPr>
          <w:rFonts w:ascii="Microsoft YaHei" w:hAnsi="Microsoft YaHei" w:eastAsia="Microsoft YaHei" w:cs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Standalone 版本有自己的一个工程；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同一宿主会话里先后打开两个工程时以最后加载的为准（插件约 0.5 秒内自动跟随）。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界面不显示你本机的真实路径</w:t>
      </w:r>
      <w:r>
        <w:rPr>
          <w:rFonts w:ascii="Microsoft YaHei" w:hAnsi="Microsoft YaHei" w:eastAsia="Microsoft YaHei" w:cs="Microsoft YaHei"/>
        </w:rPr>
        <w:t>：插件和安装/卸载程序把路径显示成</w:t>
      </w:r>
    </w:p>
    <w:p>
      <w:r>
        <w:rPr>
          <w:rFonts w:ascii="Consolas" w:hAnsi="Consolas" w:eastAsia="Microsoft YaHei" w:cs="Consolas"/>
          <w:sz w:val="20"/>
        </w:rPr>
        <w:t>文档\DeepSeek MIDI Bridge\我的歌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 w:eastAsia="Microsoft YaHei" w:cs="Consolas"/>
          <w:sz w:val="20"/>
        </w:rPr>
        <w:t>%LOCALAPPDATA%\DeepSeekMidiBridge\…</w:t>
      </w:r>
      <w:r>
        <w:rPr>
          <w:rFonts w:ascii="Microsoft YaHei" w:hAnsi="Microsoft YaHei" w:eastAsia="Microsoft YaHei" w:cs="Microsoft YaHei"/>
        </w:rPr>
        <w:t>、</w:t>
      </w:r>
    </w:p>
    <w:p>
      <w:r>
        <w:rPr>
          <w:rFonts w:ascii="Consolas" w:hAnsi="Consolas" w:eastAsia="Microsoft YaHei" w:cs="Consolas"/>
          <w:sz w:val="20"/>
        </w:rPr>
        <w:t>C:\Users\administrator\…</w:t>
      </w:r>
      <w:r>
        <w:rPr>
          <w:rFonts w:ascii="Microsoft YaHei" w:hAnsi="Microsoft YaHei" w:eastAsia="Microsoft YaHei" w:cs="Microsoft YaHei"/>
        </w:rPr>
        <w:t xml:space="preserve"> 这类</w:t>
      </w:r>
      <w:r>
        <w:rPr>
          <w:rFonts w:ascii="Microsoft YaHei" w:hAnsi="Microsoft YaHei" w:eastAsia="Microsoft YaHei" w:cs="Microsoft YaHei"/>
          <w:b/>
        </w:rPr>
        <w:t>通用形式</w:t>
      </w:r>
      <w:r>
        <w:rPr>
          <w:rFonts w:ascii="Microsoft YaHei" w:hAnsi="Microsoft YaHei" w:eastAsia="Microsoft YaHei" w:cs="Microsoft YaHei"/>
        </w:rPr>
        <w:t>，诊断日志同样如此，所以截图或分享日志不会泄露账户名和目录结构。</w:t>
      </w:r>
    </w:p>
    <w:p>
      <w:r>
        <w:rPr>
          <w:rFonts w:ascii="Microsoft YaHei" w:hAnsi="Microsoft YaHei" w:eastAsia="Microsoft YaHei" w:cs="Microsoft YaHei"/>
        </w:rPr>
        <w:t>真实绝对路径只存在于你选择的位置（工程文件夹、</w:t>
      </w:r>
      <w:r>
        <w:rPr>
          <w:rFonts w:ascii="Consolas" w:hAnsi="Consolas" w:eastAsia="Microsoft YaHei" w:cs="Consolas"/>
          <w:sz w:val="20"/>
        </w:rPr>
        <w:t>settings.json</w:t>
      </w:r>
      <w:r>
        <w:rPr>
          <w:rFonts w:ascii="Microsoft YaHei" w:hAnsi="Microsoft YaHei" w:eastAsia="Microsoft YaHei" w:cs="Microsoft YaHei"/>
        </w:rPr>
        <w:t>、宿主工程里的插件状态）——功能需要，</w:t>
      </w:r>
    </w:p>
    <w:p>
      <w:r>
        <w:rPr>
          <w:rFonts w:ascii="Microsoft YaHei" w:hAnsi="Microsoft YaHei" w:eastAsia="Microsoft YaHei" w:cs="Microsoft YaHei"/>
        </w:rPr>
        <w:t>但不会打印到界面上。唯一例外是安装界面的“插件安装位置”输入框：它是你要编辑的目标路径，必须显示真实值。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不支持从插件窗口往宿主拖</w:t>
      </w:r>
      <w:r>
        <w:rPr>
          <w:rFonts w:ascii="Microsoft YaHei" w:hAnsi="Microsoft YaHei" w:eastAsia="Microsoft YaHei" w:cs="Microsoft YaHei"/>
        </w:rPr>
        <w:t>：宿主会忽略由自己进程发起的 OLE 拖拽。导入走“资源管理器拖文件进工程”，生成后插件会</w:t>
      </w:r>
      <w:r>
        <w:rPr>
          <w:rFonts w:ascii="Microsoft YaHei" w:hAnsi="Microsoft YaHei" w:eastAsia="Microsoft YaHei" w:cs="Microsoft YaHei"/>
          <w:b/>
        </w:rPr>
        <w:t>自动打开文件夹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但</w:t>
      </w:r>
      <w:r>
        <w:rPr>
          <w:rFonts w:ascii="Microsoft YaHei" w:hAnsi="Microsoft YaHei" w:eastAsia="Microsoft YaHei" w:cs="Microsoft YaHei"/>
          <w:b/>
        </w:rPr>
        <w:t>往插件窗口里拖 `.mid`</w:t>
      </w:r>
      <w:r>
        <w:rPr>
          <w:rFonts w:ascii="Microsoft YaHei" w:hAnsi="Microsoft YaHei" w:eastAsia="Microsoft YaHei" w:cs="Microsoft YaHei"/>
        </w:rPr>
        <w:t xml:space="preserve"> 是支持的。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参数列表里会出现 2048 个 </w:t>
      </w:r>
      <w:r>
        <w:rPr>
          <w:rFonts w:ascii="Consolas" w:hAnsi="Consolas" w:eastAsia="Microsoft YaHei" w:cs="Consolas"/>
          <w:sz w:val="20"/>
        </w:rPr>
        <w:t>MIDI CC x|y</w:t>
      </w:r>
      <w:r>
        <w:rPr>
          <w:rFonts w:ascii="Microsoft YaHei" w:hAnsi="Microsoft YaHei" w:eastAsia="Microsoft YaHei" w:cs="Microsoft YaHei"/>
        </w:rPr>
        <w:t xml:space="preserve"> 参数：这是 JUCE 的 VST3 封装为 MIDI 学习/自动化提供的标准行为（不是本插件加的），宿主的自动化列表里可以忽略。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实时 MIDI 输出能否送达下游乐器取决于宿主对 VST3 MIDI 输出的处理。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网络请求在后台线程执行，“取消”是尽力而为。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纯 MIDI 版本没有音频总线，</w:t>
      </w:r>
      <w:r>
        <w:rPr>
          <w:rFonts w:ascii="Microsoft YaHei" w:hAnsi="Microsoft YaHei" w:eastAsia="Microsoft YaHei" w:cs="Microsoft YaHei"/>
          <w:b/>
        </w:rPr>
        <w:t>Ableton Live 拒绝加载它</w:t>
      </w:r>
      <w:r>
        <w:rPr>
          <w:rFonts w:ascii="Microsoft YaHei" w:hAnsi="Microsoft YaHei" w:eastAsia="Microsoft YaHei" w:cs="Microsoft YaHei"/>
        </w:rPr>
        <w:t>，所以安装时默认不装（要用 Cubase 的 MIDI 插槽或 Bitwig 的 Note FX 时才勾选，见 §8.5）。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安装包没有代码签名，首次运行可能出现 SmartScreen 提示。</w:t>
      </w:r>
    </w:p>
    <w:p>
      <w:pPr>
        <w:spacing w:after="40"/>
        <w:pBdr>
          <w:bottom w:val="single" w:sz="6" w:color="C9CDD4"/>
        </w:pBdr>
      </w:pPr>
    </w:p>
    <w:p>
      <w:pPr>
        <w:pStyle w:val="Heading2"/>
      </w:pPr>
      <w:r>
        <w:rPr>
          <w:color w:val="1F5FA8"/>
        </w:rPr>
        <w:t>附录 A：参数默认值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共享给其它实例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开/关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直接输出 MIDI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关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开/关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跟随宿主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开/关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循环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开/关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长度=循环长度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关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开/关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停止后自动生成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关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开/关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生成小节数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8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1–128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每小节拍数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4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1–16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创意程度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0.70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0–2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最多音符数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2000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32–8000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参考上限(小节)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16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1–256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通道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1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1–16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移调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0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-24 – +24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捕获窗口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8 小节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1–64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界面缩放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100%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自动/80–200%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生成完成后自动打开文件夹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默认值：</w:t>
      </w:r>
      <w:r>
        <w:rPr>
          <w:rFonts w:ascii="Microsoft YaHei" w:hAnsi="Microsoft YaHei" w:eastAsia="Microsoft YaHei" w:cs="Microsoft YaHei"/>
        </w:rPr>
        <w:t xml:space="preserve"> 开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  <w:b/>
        </w:rPr>
        <w:t>范围：</w:t>
      </w:r>
      <w:r>
        <w:rPr>
          <w:rFonts w:ascii="Microsoft YaHei" w:hAnsi="Microsoft YaHei" w:eastAsia="Microsoft YaHei" w:cs="Microsoft YaHei"/>
        </w:rPr>
        <w:t xml:space="preserve"> 开/关</w:t>
      </w:r>
    </w:p>
    <w:p/>
    <w:p>
      <w:pPr>
        <w:pStyle w:val="Heading2"/>
      </w:pPr>
      <w:r>
        <w:rPr>
          <w:color w:val="1F5FA8"/>
        </w:rPr>
        <w:t>附录 B：操作速查（鼠标/快捷键）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左键单击素材行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切换“是否作为参考”（✔/○）并预览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右键单击素材行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打开菜单：用作参考 / 重命名 / 删除这一段 / 清空本机捕获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双击/单击结果条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 xml:space="preserve">在资源管理器里打开并选中该 </w:t>
      </w:r>
      <w:r>
        <w:rPr>
          <w:rFonts w:ascii="Consolas" w:hAnsi="Consolas" w:eastAsia="Microsoft YaHei" w:cs="Consolas"/>
          <w:sz w:val="20"/>
        </w:rPr>
        <w:t>.mid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把 `.mid` 拖到插件窗口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导入为参考素材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`Esc`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关闭设置面板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回车（命名输入框 / 重命名输入框）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确认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`Esc`（重命名输入框）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取消重命名</w:t>
      </w:r>
    </w:p>
    <w:p>
      <w:pPr>
        <w:spacing w:before="80" w:after="0"/>
        <w:ind w:left="425" w:hanging="425"/>
      </w:pPr>
      <w:r>
        <w:rPr>
          <w:rFonts w:ascii="Microsoft YaHei" w:hAnsi="Microsoft YaHei" w:eastAsia="Microsoft YaHei" w:cs="Microsoft YaHei"/>
          <w:b/>
        </w:rPr>
        <w:t>命令行 `--print-prompt`</w:t>
      </w:r>
    </w:p>
    <w:p>
      <w:pPr>
        <w:spacing w:before="0" w:after="0"/>
        <w:ind w:left="425"/>
      </w:pPr>
      <w:r>
        <w:rPr>
          <w:rFonts w:ascii="Microsoft YaHei" w:hAnsi="Microsoft YaHei" w:eastAsia="Microsoft YaHei" w:cs="Microsoft YaHei"/>
        </w:rPr>
        <w:t>只看提示词，不花钱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true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wordWrap w:val="true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wordWrap w:val="true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wordWrap w:val="true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wordWrap w:val="true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wordWrap w:val="true"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wordWrap w:val="true"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